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cs="Arial"/>
          <w:b/>
          <w:i w:val="0"/>
          <w:color w:val="E86A12"/>
          <w:sz w:val="72"/>
        </w:rPr>
        <w:t>MASTER PROMPT</w:t>
      </w:r>
    </w:p>
    <w:p>
      <w:pPr>
        <w:jc w:val="center"/>
      </w:pPr>
      <w:r>
        <w:rPr>
          <w:rFonts w:ascii="Arial" w:hAnsi="Arial" w:cs="Arial"/>
          <w:b/>
          <w:i w:val="0"/>
          <w:color w:val="1A1A1A"/>
          <w:sz w:val="40"/>
        </w:rPr>
        <w:t>OrderWorder — Production-Grade Rebuild</w:t>
      </w:r>
    </w:p>
    <w:p>
      <w:pPr>
        <w:spacing w:after="800"/>
        <w:jc w:val="center"/>
      </w:pPr>
      <w:r>
        <w:rPr>
          <w:rFonts w:ascii="Arial" w:hAnsi="Arial" w:cs="Arial"/>
          <w:b w:val="0"/>
          <w:i/>
          <w:color w:val="555555"/>
          <w:sz w:val="26"/>
        </w:rPr>
        <w:t>Operation Tamper-Proof · Autonomous AI Coding Agent Directive</w:t>
      </w:r>
    </w:p>
    <w:p>
      <w:pPr>
        <w:jc w:val="center"/>
      </w:pPr>
      <w:r>
        <w:rPr>
          <w:rFonts w:ascii="Arial" w:hAnsi="Arial" w:cs="Arial"/>
          <w:b/>
          <w:i w:val="0"/>
          <w:color w:val="1A1A1A"/>
          <w:sz w:val="21"/>
        </w:rPr>
        <w:t xml:space="preserve">Target Repository:  </w:t>
      </w:r>
      <w:r>
        <w:rPr>
          <w:rFonts w:ascii="Times New Roman" w:hAnsi="Times New Roman" w:cs="Times New Roman"/>
          <w:b w:val="0"/>
          <w:i w:val="0"/>
          <w:color w:val="555555"/>
          <w:sz w:val="21"/>
        </w:rPr>
        <w:t>github.com/HarshDubey23/Resturant</w:t>
        <w:br/>
      </w:r>
      <w:r>
        <w:rPr>
          <w:rFonts w:ascii="Arial" w:hAnsi="Arial" w:cs="Arial"/>
          <w:b/>
          <w:i w:val="0"/>
          <w:color w:val="1A1A1A"/>
          <w:sz w:val="21"/>
        </w:rPr>
        <w:t xml:space="preserve">Issued:  </w:t>
      </w:r>
      <w:r>
        <w:rPr>
          <w:rFonts w:ascii="Times New Roman" w:hAnsi="Times New Roman" w:cs="Times New Roman"/>
          <w:b w:val="0"/>
          <w:i w:val="0"/>
          <w:color w:val="555555"/>
          <w:sz w:val="21"/>
        </w:rPr>
        <w:t>24 July 2026</w:t>
        <w:br/>
      </w:r>
      <w:r>
        <w:rPr>
          <w:rFonts w:ascii="Arial" w:hAnsi="Arial" w:cs="Arial"/>
          <w:b/>
          <w:i w:val="0"/>
          <w:color w:val="1A1A1A"/>
          <w:sz w:val="21"/>
        </w:rPr>
        <w:t xml:space="preserve">Authority:  </w:t>
      </w:r>
      <w:r>
        <w:rPr>
          <w:rFonts w:ascii="Times New Roman" w:hAnsi="Times New Roman" w:cs="Times New Roman"/>
          <w:b w:val="0"/>
          <w:i w:val="0"/>
          <w:color w:val="555555"/>
          <w:sz w:val="21"/>
        </w:rPr>
        <w:t>ABSOLUTE — Single Source of Truth</w:t>
        <w:br/>
      </w:r>
      <w:r>
        <w:rPr>
          <w:rFonts w:ascii="Arial" w:hAnsi="Arial" w:cs="Arial"/>
          <w:b/>
          <w:i w:val="0"/>
          <w:color w:val="1A1A1A"/>
          <w:sz w:val="21"/>
        </w:rPr>
        <w:t xml:space="preserve">Phases:  </w:t>
      </w:r>
      <w:r>
        <w:rPr>
          <w:rFonts w:ascii="Times New Roman" w:hAnsi="Times New Roman" w:cs="Times New Roman"/>
          <w:b w:val="0"/>
          <w:i w:val="0"/>
          <w:color w:val="555555"/>
          <w:sz w:val="21"/>
        </w:rPr>
        <w:t>3 (Audit Fix → Bleeding-Neck → 5 Killer Features)</w:t>
        <w:br/>
      </w:r>
    </w:p>
    <w:p>
      <w:pPr>
        <w:spacing w:before="600"/>
        <w:pBdr>
          <w:bottom w:val="single" w:sz="24" w:space="1" w:color="E86A12"/>
        </w:pBdr>
      </w:pPr>
    </w:p>
    <w:p>
      <w:pPr>
        <w:spacing w:before="400"/>
        <w:jc w:val="center"/>
      </w:pPr>
      <w:r>
        <w:rPr>
          <w:rFonts w:ascii="Times New Roman" w:hAnsi="Times New Roman" w:cs="Times New Roman"/>
          <w:b w:val="0"/>
          <w:i/>
          <w:color w:val="E86A12"/>
          <w:sz w:val="24"/>
        </w:rPr>
        <w:t>"Zero placeholders. Zero basic UI. Zero security holes. Zero silent failures."</w:t>
      </w:r>
    </w:p>
    <w:p>
      <w:r>
        <w:br w:type="page"/>
      </w:r>
    </w:p>
    <w:p>
      <w:pPr>
        <w:keepNext/>
        <w:spacing w:before="360" w:after="160"/>
        <w:pBdr>
          <w:top w:val="single" w:sz="6" w:space="6" w:color="E86A12"/>
          <w:left w:val="single" w:sz="6" w:space="6" w:color="E86A12"/>
          <w:bottom w:val="single" w:sz="6" w:space="6" w:color="E86A12"/>
          <w:right w:val="single" w:sz="6" w:space="6" w:color="E86A12"/>
        </w:pBdr>
      </w:pPr>
      <w:r>
        <w:rPr>
          <w:rFonts w:ascii="Arial" w:hAnsi="Arial" w:cs="Arial"/>
          <w:b/>
          <w:i w:val="0"/>
          <w:color w:val="E86A12"/>
          <w:sz w:val="40"/>
        </w:rPr>
        <w:t>MASTER PROMPT — ORDERWORDER (Restaurant SaaS) PRODUCTION-GRADE REBUILD</w:t>
      </w:r>
    </w:p>
    <w:p>
      <w:pPr>
        <w:spacing w:after="120" w:line="336" w:lineRule="auto"/>
        <w:jc w:val="left"/>
      </w:pPr>
      <w:r>
        <w:rPr>
          <w:rFonts w:ascii="Times New Roman" w:hAnsi="Times New Roman" w:cs="Times New Roman"/>
          <w:b/>
          <w:i w:val="0"/>
          <w:color w:val="1A1A1A"/>
          <w:sz w:val="22"/>
        </w:rPr>
        <w:t>Codename:</w:t>
      </w:r>
      <w:r>
        <w:rPr>
          <w:rFonts w:ascii="Times New Roman" w:hAnsi="Times New Roman" w:cs="Times New Roman"/>
          <w:b w:val="0"/>
          <w:i w:val="0"/>
          <w:sz w:val="22"/>
        </w:rPr>
        <w:t xml:space="preserve"> Operation Tamper-Proof</w:t>
      </w:r>
    </w:p>
    <w:p>
      <w:pPr>
        <w:spacing w:after="120" w:line="336" w:lineRule="auto"/>
        <w:jc w:val="left"/>
      </w:pPr>
      <w:r>
        <w:rPr>
          <w:rFonts w:ascii="Times New Roman" w:hAnsi="Times New Roman" w:cs="Times New Roman"/>
          <w:b/>
          <w:i w:val="0"/>
          <w:color w:val="1A1A1A"/>
          <w:sz w:val="22"/>
        </w:rPr>
        <w:t>Target Repository:</w:t>
      </w:r>
      <w:r>
        <w:rPr>
          <w:rFonts w:ascii="Times New Roman" w:hAnsi="Times New Roman" w:cs="Times New Roman"/>
          <w:b w:val="0"/>
          <w:i w:val="0"/>
          <w:sz w:val="22"/>
        </w:rPr>
        <w:t xml:space="preserve"> https://github.com/HarshDubey23/Resturant</w:t>
      </w:r>
    </w:p>
    <w:p>
      <w:pPr>
        <w:spacing w:after="120" w:line="336" w:lineRule="auto"/>
        <w:jc w:val="left"/>
      </w:pPr>
      <w:r>
        <w:rPr>
          <w:rFonts w:ascii="Times New Roman" w:hAnsi="Times New Roman" w:cs="Times New Roman"/>
          <w:b/>
          <w:i w:val="0"/>
          <w:color w:val="1A1A1A"/>
          <w:sz w:val="22"/>
        </w:rPr>
        <w:t>Audience:</w:t>
      </w:r>
      <w:r>
        <w:rPr>
          <w:rFonts w:ascii="Times New Roman" w:hAnsi="Times New Roman" w:cs="Times New Roman"/>
          <w:b w:val="0"/>
          <w:i w:val="0"/>
          <w:sz w:val="22"/>
        </w:rPr>
        <w:t xml:space="preserve"> Autonomous AI Coding Agent (Cursor / Devin / GitHub Copilot Workspace / Claude Code)</w:t>
      </w:r>
    </w:p>
    <w:p>
      <w:pPr>
        <w:spacing w:after="120" w:line="336" w:lineRule="auto"/>
        <w:jc w:val="left"/>
      </w:pPr>
      <w:r>
        <w:rPr>
          <w:rFonts w:ascii="Times New Roman" w:hAnsi="Times New Roman" w:cs="Times New Roman"/>
          <w:b/>
          <w:i w:val="0"/>
          <w:color w:val="1A1A1A"/>
          <w:sz w:val="22"/>
        </w:rPr>
        <w:t>Document Class:</w:t>
      </w:r>
      <w:r>
        <w:rPr>
          <w:rFonts w:ascii="Times New Roman" w:hAnsi="Times New Roman" w:cs="Times New Roman"/>
          <w:b w:val="0"/>
          <w:i w:val="0"/>
          <w:sz w:val="22"/>
        </w:rPr>
        <w:t xml:space="preserve"> MASTER DIRECTIVE — SINGLE SOURCE OF TRUTH</w:t>
      </w:r>
    </w:p>
    <w:p>
      <w:pPr>
        <w:spacing w:after="120" w:line="336" w:lineRule="auto"/>
        <w:jc w:val="left"/>
      </w:pPr>
      <w:r>
        <w:rPr>
          <w:rFonts w:ascii="Times New Roman" w:hAnsi="Times New Roman" w:cs="Times New Roman"/>
          <w:b/>
          <w:i w:val="0"/>
          <w:color w:val="1A1A1A"/>
          <w:sz w:val="22"/>
        </w:rPr>
        <w:t>Issued:</w:t>
      </w:r>
      <w:r>
        <w:rPr>
          <w:rFonts w:ascii="Times New Roman" w:hAnsi="Times New Roman" w:cs="Times New Roman"/>
          <w:b w:val="0"/>
          <w:i w:val="0"/>
          <w:sz w:val="22"/>
        </w:rPr>
        <w:t xml:space="preserve"> 2026-07-24</w:t>
      </w:r>
    </w:p>
    <w:p>
      <w:pPr>
        <w:spacing w:after="120" w:line="336" w:lineRule="auto"/>
        <w:jc w:val="left"/>
      </w:pPr>
      <w:r>
        <w:rPr>
          <w:rFonts w:ascii="Times New Roman" w:hAnsi="Times New Roman" w:cs="Times New Roman"/>
          <w:b/>
          <w:i w:val="0"/>
          <w:color w:val="1A1A1A"/>
          <w:sz w:val="22"/>
        </w:rPr>
        <w:t>Authority Level:</w:t>
      </w:r>
      <w:r>
        <w:rPr>
          <w:rFonts w:ascii="Times New Roman" w:hAnsi="Times New Roman" w:cs="Times New Roman"/>
          <w:b w:val="0"/>
          <w:i w:val="0"/>
          <w:sz w:val="22"/>
        </w:rPr>
        <w:t xml:space="preserve"> ABSOLUTE. No clause in this document is optional, aspirational, or "nice to have."</w:t>
      </w:r>
    </w:p>
    <w:p>
      <w:pPr>
        <w:spacing w:before="80" w:after="80"/>
        <w:pBdr>
          <w:bottom w:val="single" w:sz="6" w:space="1" w:color="E86A12"/>
        </w:pBdr>
      </w:pPr>
    </w:p>
    <w:p>
      <w:pPr>
        <w:keepNext/>
        <w:spacing w:before="280" w:after="120"/>
      </w:pPr>
      <w:r>
        <w:rPr>
          <w:rFonts w:ascii="Arial" w:hAnsi="Arial" w:cs="Arial"/>
          <w:b/>
          <w:i w:val="0"/>
          <w:color w:val="E86A12"/>
          <w:sz w:val="32"/>
        </w:rPr>
        <w:t>SECTION 0 — ABSOLUTE DIRECTIVE (READ BEFORE EVERY ACTION)</w:t>
      </w:r>
    </w:p>
    <w:p>
      <w:pPr>
        <w:spacing w:after="120" w:line="336" w:lineRule="auto"/>
        <w:jc w:val="left"/>
      </w:pPr>
      <w:r>
        <w:rPr>
          <w:rFonts w:ascii="Times New Roman" w:hAnsi="Times New Roman" w:cs="Times New Roman"/>
          <w:b w:val="0"/>
          <w:i w:val="0"/>
          <w:sz w:val="22"/>
        </w:rPr>
        <w:t xml:space="preserve">You are an autonomous coding agent operating under a closed-loop contract. This document is your </w:t>
      </w:r>
      <w:r>
        <w:rPr>
          <w:rFonts w:ascii="Times New Roman" w:hAnsi="Times New Roman" w:cs="Times New Roman"/>
          <w:b/>
          <w:i w:val="0"/>
          <w:color w:val="1A1A1A"/>
          <w:sz w:val="22"/>
        </w:rPr>
        <w:t>entire job description</w:t>
      </w:r>
      <w:r>
        <w:rPr>
          <w:rFonts w:ascii="Times New Roman" w:hAnsi="Times New Roman" w:cs="Times New Roman"/>
          <w:b w:val="0"/>
          <w:i w:val="0"/>
          <w:sz w:val="22"/>
        </w:rPr>
        <w:t>. You may not negotiate it, soften it, defer it, or interpret "spirit over letter." If a clause says "MANDATORY," it is mandatory. If a clause says "ZERO TOLERANCE," a single violation fails the entire deliverable.</w:t>
      </w:r>
    </w:p>
    <w:p>
      <w:pPr>
        <w:spacing w:after="120" w:line="336" w:lineRule="auto"/>
        <w:jc w:val="left"/>
      </w:pPr>
      <w:r>
        <w:rPr>
          <w:rFonts w:ascii="Times New Roman" w:hAnsi="Times New Roman" w:cs="Times New Roman"/>
          <w:b/>
          <w:i w:val="0"/>
          <w:color w:val="1A1A1A"/>
          <w:sz w:val="22"/>
        </w:rPr>
        <w:t>The Five Non-Negotiables:</w:t>
      </w:r>
    </w:p>
    <w:p>
      <w:pPr>
        <w:spacing w:after="60" w:line="324" w:lineRule="auto"/>
        <w:ind w:left="432"/>
      </w:pPr>
      <w:r>
        <w:rPr>
          <w:rFonts w:ascii="Arial" w:hAnsi="Arial" w:cs="Arial"/>
          <w:b/>
          <w:i w:val="0"/>
          <w:color w:val="E86A12"/>
          <w:sz w:val="22"/>
        </w:rPr>
        <w:t xml:space="preserve">1.  </w:t>
      </w:r>
      <w:r>
        <w:rPr>
          <w:rFonts w:ascii="Times New Roman" w:hAnsi="Times New Roman" w:cs="Times New Roman"/>
          <w:b/>
          <w:i w:val="0"/>
          <w:color w:val="1A1A1A"/>
          <w:sz w:val="22"/>
        </w:rPr>
        <w:t>ZERO PLACEHOLDERS.</w:t>
      </w:r>
      <w:r>
        <w:rPr>
          <w:rFonts w:ascii="Times New Roman" w:hAnsi="Times New Roman" w:cs="Times New Roman"/>
          <w:b w:val="0"/>
          <w:i w:val="0"/>
          <w:sz w:val="22"/>
        </w:rPr>
        <w:t xml:space="preserve"> No </w:t>
      </w:r>
      <w:r>
        <w:rPr>
          <w:rFonts w:ascii="Consolas" w:hAnsi="Consolas" w:cs="Consolas"/>
          <w:b w:val="0"/>
          <w:i w:val="0"/>
          <w:color w:val="C03910"/>
          <w:sz w:val="20"/>
        </w:rPr>
        <w:t>// TODO</w:t>
      </w:r>
      <w:r>
        <w:rPr>
          <w:rFonts w:ascii="Times New Roman" w:hAnsi="Times New Roman" w:cs="Times New Roman"/>
          <w:b w:val="0"/>
          <w:i w:val="0"/>
          <w:sz w:val="22"/>
        </w:rPr>
        <w:t xml:space="preserve">, no </w:t>
      </w:r>
      <w:r>
        <w:rPr>
          <w:rFonts w:ascii="Consolas" w:hAnsi="Consolas" w:cs="Consolas"/>
          <w:b w:val="0"/>
          <w:i w:val="0"/>
          <w:color w:val="C03910"/>
          <w:sz w:val="20"/>
        </w:rPr>
        <w:t>// implement later</w:t>
      </w:r>
      <w:r>
        <w:rPr>
          <w:rFonts w:ascii="Times New Roman" w:hAnsi="Times New Roman" w:cs="Times New Roman"/>
          <w:b w:val="0"/>
          <w:i w:val="0"/>
          <w:sz w:val="22"/>
        </w:rPr>
        <w:t xml:space="preserve">, no </w:t>
      </w:r>
      <w:r>
        <w:rPr>
          <w:rFonts w:ascii="Consolas" w:hAnsi="Consolas" w:cs="Consolas"/>
          <w:b w:val="0"/>
          <w:i w:val="0"/>
          <w:color w:val="C03910"/>
          <w:sz w:val="20"/>
        </w:rPr>
        <w:t>... rest unchanged</w:t>
      </w:r>
      <w:r>
        <w:rPr>
          <w:rFonts w:ascii="Times New Roman" w:hAnsi="Times New Roman" w:cs="Times New Roman"/>
          <w:b w:val="0"/>
          <w:i w:val="0"/>
          <w:sz w:val="22"/>
        </w:rPr>
        <w:t xml:space="preserve">, no </w:t>
      </w:r>
      <w:r>
        <w:rPr>
          <w:rFonts w:ascii="Consolas" w:hAnsi="Consolas" w:cs="Consolas"/>
          <w:b w:val="0"/>
          <w:i w:val="0"/>
          <w:color w:val="C03910"/>
          <w:sz w:val="20"/>
        </w:rPr>
        <w:t>pass</w:t>
      </w:r>
      <w:r>
        <w:rPr>
          <w:rFonts w:ascii="Times New Roman" w:hAnsi="Times New Roman" w:cs="Times New Roman"/>
          <w:b w:val="0"/>
          <w:i w:val="0"/>
          <w:sz w:val="22"/>
        </w:rPr>
        <w:t xml:space="preserve">, no </w:t>
      </w:r>
      <w:r>
        <w:rPr>
          <w:rFonts w:ascii="Consolas" w:hAnsi="Consolas" w:cs="Consolas"/>
          <w:b w:val="0"/>
          <w:i w:val="0"/>
          <w:color w:val="C03910"/>
          <w:sz w:val="20"/>
        </w:rPr>
        <w:t>/* stub */</w:t>
      </w:r>
      <w:r>
        <w:rPr>
          <w:rFonts w:ascii="Times New Roman" w:hAnsi="Times New Roman" w:cs="Times New Roman"/>
          <w:b w:val="0"/>
          <w:i w:val="0"/>
          <w:sz w:val="22"/>
        </w:rPr>
        <w:t xml:space="preserve">, no </w:t>
      </w:r>
      <w:r>
        <w:rPr>
          <w:rFonts w:ascii="Consolas" w:hAnsi="Consolas" w:cs="Consolas"/>
          <w:b w:val="0"/>
          <w:i w:val="0"/>
          <w:color w:val="C03910"/>
          <w:sz w:val="20"/>
        </w:rPr>
        <w:t>throw new Error("not implemented")</w:t>
      </w:r>
      <w:r>
        <w:rPr>
          <w:rFonts w:ascii="Times New Roman" w:hAnsi="Times New Roman" w:cs="Times New Roman"/>
          <w:b w:val="0"/>
          <w:i w:val="0"/>
          <w:sz w:val="22"/>
        </w:rPr>
        <w:t xml:space="preserve"> in a shipped path. If you cannot complete a function in this pass, you have failed. Stop and re-plan — do not ship a stub.</w:t>
      </w:r>
    </w:p>
    <w:p>
      <w:pPr>
        <w:spacing w:after="60" w:line="324" w:lineRule="auto"/>
        <w:ind w:left="432"/>
      </w:pPr>
      <w:r>
        <w:rPr>
          <w:rFonts w:ascii="Arial" w:hAnsi="Arial" w:cs="Arial"/>
          <w:b/>
          <w:i w:val="0"/>
          <w:color w:val="E86A12"/>
          <w:sz w:val="22"/>
        </w:rPr>
        <w:t xml:space="preserve">2.  </w:t>
      </w:r>
      <w:r>
        <w:rPr>
          <w:rFonts w:ascii="Times New Roman" w:hAnsi="Times New Roman" w:cs="Times New Roman"/>
          <w:b/>
          <w:i w:val="0"/>
          <w:color w:val="1A1A1A"/>
          <w:sz w:val="22"/>
        </w:rPr>
        <w:t>ZERO UNVERIFIED CODE.</w:t>
      </w:r>
      <w:r>
        <w:rPr>
          <w:rFonts w:ascii="Times New Roman" w:hAnsi="Times New Roman" w:cs="Times New Roman"/>
          <w:b w:val="0"/>
          <w:i w:val="0"/>
          <w:sz w:val="22"/>
        </w:rPr>
        <w:t xml:space="preserve"> Every file you write must be mentally compiled, mentally linted, and mentally runtime-tested against ≥3 adversarial inputs BEFORE you commit it. The self-correction loop in Section 4 is not optional.</w:t>
      </w:r>
    </w:p>
    <w:p>
      <w:pPr>
        <w:spacing w:after="60" w:line="324" w:lineRule="auto"/>
        <w:ind w:left="432"/>
      </w:pPr>
      <w:r>
        <w:rPr>
          <w:rFonts w:ascii="Arial" w:hAnsi="Arial" w:cs="Arial"/>
          <w:b/>
          <w:i w:val="0"/>
          <w:color w:val="E86A12"/>
          <w:sz w:val="22"/>
        </w:rPr>
        <w:t xml:space="preserve">3.  </w:t>
      </w:r>
      <w:r>
        <w:rPr>
          <w:rFonts w:ascii="Times New Roman" w:hAnsi="Times New Roman" w:cs="Times New Roman"/>
          <w:b/>
          <w:i w:val="0"/>
          <w:color w:val="1A1A1A"/>
          <w:sz w:val="22"/>
        </w:rPr>
        <w:t>ZERO BASIC UI.</w:t>
      </w:r>
      <w:r>
        <w:rPr>
          <w:rFonts w:ascii="Times New Roman" w:hAnsi="Times New Roman" w:cs="Times New Roman"/>
          <w:b w:val="0"/>
          <w:i w:val="0"/>
          <w:sz w:val="22"/>
        </w:rPr>
        <w:t xml:space="preserve"> The UI must be visually superior to Swiggy, Zomato, Amazon, and PetPooja. "Functional but plain" is a failure state. If any screen looks like a Bootstrap tutorial, you rewrite it.</w:t>
      </w:r>
    </w:p>
    <w:p>
      <w:pPr>
        <w:spacing w:after="60" w:line="324" w:lineRule="auto"/>
        <w:ind w:left="432"/>
      </w:pPr>
      <w:r>
        <w:rPr>
          <w:rFonts w:ascii="Arial" w:hAnsi="Arial" w:cs="Arial"/>
          <w:b/>
          <w:i w:val="0"/>
          <w:color w:val="E86A12"/>
          <w:sz w:val="22"/>
        </w:rPr>
        <w:t xml:space="preserve">4.  </w:t>
      </w:r>
      <w:r>
        <w:rPr>
          <w:rFonts w:ascii="Times New Roman" w:hAnsi="Times New Roman" w:cs="Times New Roman"/>
          <w:b/>
          <w:i w:val="0"/>
          <w:color w:val="1A1A1A"/>
          <w:sz w:val="22"/>
        </w:rPr>
        <w:t>ZERO SECURITY HOLES.</w:t>
      </w:r>
      <w:r>
        <w:rPr>
          <w:rFonts w:ascii="Times New Roman" w:hAnsi="Times New Roman" w:cs="Times New Roman"/>
          <w:b w:val="0"/>
          <w:i w:val="0"/>
          <w:sz w:val="22"/>
        </w:rPr>
        <w:t xml:space="preserve"> The audit (Context 3) identified 140 CRITICAL findings. You will fix every one. You will introduce zero new ones. OWASP Top 10 is the floor, not the ceiling.</w:t>
      </w:r>
    </w:p>
    <w:p>
      <w:pPr>
        <w:spacing w:after="60" w:line="324" w:lineRule="auto"/>
        <w:ind w:left="432"/>
      </w:pPr>
      <w:r>
        <w:rPr>
          <w:rFonts w:ascii="Arial" w:hAnsi="Arial" w:cs="Arial"/>
          <w:b/>
          <w:i w:val="0"/>
          <w:color w:val="E86A12"/>
          <w:sz w:val="22"/>
        </w:rPr>
        <w:t xml:space="preserve">5.  </w:t>
      </w:r>
      <w:r>
        <w:rPr>
          <w:rFonts w:ascii="Times New Roman" w:hAnsi="Times New Roman" w:cs="Times New Roman"/>
          <w:b/>
          <w:i w:val="0"/>
          <w:color w:val="1A1A1A"/>
          <w:sz w:val="22"/>
        </w:rPr>
        <w:t>ZERO SILENT FAILURES.</w:t>
      </w:r>
      <w:r>
        <w:rPr>
          <w:rFonts w:ascii="Times New Roman" w:hAnsi="Times New Roman" w:cs="Times New Roman"/>
          <w:b w:val="0"/>
          <w:i w:val="0"/>
          <w:sz w:val="22"/>
        </w:rPr>
        <w:t xml:space="preserve"> No </w:t>
      </w:r>
      <w:r>
        <w:rPr>
          <w:rFonts w:ascii="Consolas" w:hAnsi="Consolas" w:cs="Consolas"/>
          <w:b w:val="0"/>
          <w:i w:val="0"/>
          <w:color w:val="C03910"/>
          <w:sz w:val="20"/>
        </w:rPr>
        <w:t>catch (e) {}</w:t>
      </w:r>
      <w:r>
        <w:rPr>
          <w:rFonts w:ascii="Times New Roman" w:hAnsi="Times New Roman" w:cs="Times New Roman"/>
          <w:b w:val="0"/>
          <w:i w:val="0"/>
          <w:sz w:val="22"/>
        </w:rPr>
        <w:t xml:space="preserve">. No fire-and-forget on financial/inventory operations. No </w:t>
      </w:r>
      <w:r>
        <w:rPr>
          <w:rFonts w:ascii="Consolas" w:hAnsi="Consolas" w:cs="Consolas"/>
          <w:b w:val="0"/>
          <w:i w:val="0"/>
          <w:color w:val="C03910"/>
          <w:sz w:val="20"/>
        </w:rPr>
        <w:t>void</w:t>
      </w:r>
      <w:r>
        <w:rPr>
          <w:rFonts w:ascii="Times New Roman" w:hAnsi="Times New Roman" w:cs="Times New Roman"/>
          <w:b w:val="0"/>
          <w:i w:val="0"/>
          <w:sz w:val="22"/>
        </w:rPr>
        <w:t xml:space="preserve"> promises on critical paths. Every failure must be loud, logged, and recoverable.</w:t>
      </w:r>
    </w:p>
    <w:p>
      <w:pPr>
        <w:spacing w:after="120" w:line="336" w:lineRule="auto"/>
        <w:jc w:val="left"/>
      </w:pPr>
      <w:r>
        <w:rPr>
          <w:rFonts w:ascii="Times New Roman" w:hAnsi="Times New Roman" w:cs="Times New Roman"/>
          <w:b/>
          <w:i w:val="0"/>
          <w:color w:val="1A1A1A"/>
          <w:sz w:val="22"/>
        </w:rPr>
        <w:t>Stop Conditions (you MUST halt and report if any occurs):</w:t>
      </w:r>
    </w:p>
    <w:p>
      <w:pPr>
        <w:pStyle w:val="ListBullet"/>
        <w:spacing w:after="60" w:line="324" w:lineRule="auto"/>
        <w:ind w:left="432"/>
      </w:pPr>
      <w:r>
        <w:rPr>
          <w:rFonts w:ascii="Times New Roman" w:hAnsi="Times New Roman" w:cs="Times New Roman"/>
          <w:b w:val="0"/>
          <w:i w:val="0"/>
          <w:sz w:val="22"/>
        </w:rPr>
        <w:t>You encounter a dependency or external API you cannot test (e.g., live NIC IRN sandbox). In that case, build the integration behind a feature flag + a mock layer, document the flag, and ship the rest. Do NOT fake the integration.</w:t>
      </w:r>
    </w:p>
    <w:p>
      <w:pPr>
        <w:pStyle w:val="ListBullet"/>
        <w:spacing w:after="60" w:line="324" w:lineRule="auto"/>
        <w:ind w:left="432"/>
      </w:pPr>
      <w:r>
        <w:rPr>
          <w:rFonts w:ascii="Times New Roman" w:hAnsi="Times New Roman" w:cs="Times New Roman"/>
          <w:b w:val="0"/>
          <w:i w:val="0"/>
          <w:sz w:val="22"/>
        </w:rPr>
        <w:t>You discover a finding in the audit that is factually wrong about the current commit. Report the discrepancy; do not "fix" non-existent bugs (that creates churn).</w:t>
      </w:r>
    </w:p>
    <w:p>
      <w:pPr>
        <w:pStyle w:val="ListBullet"/>
        <w:spacing w:after="60" w:line="324" w:lineRule="auto"/>
        <w:ind w:left="432"/>
      </w:pPr>
      <w:r>
        <w:rPr>
          <w:rFonts w:ascii="Times New Roman" w:hAnsi="Times New Roman" w:cs="Times New Roman"/>
          <w:b w:val="0"/>
          <w:i w:val="0"/>
          <w:sz w:val="22"/>
        </w:rPr>
        <w:t xml:space="preserve">You are about to commit a secret, token, or </w:t>
      </w:r>
      <w:r>
        <w:rPr>
          <w:rFonts w:ascii="Consolas" w:hAnsi="Consolas" w:cs="Consolas"/>
          <w:b w:val="0"/>
          <w:i w:val="0"/>
          <w:color w:val="C03910"/>
          <w:sz w:val="20"/>
        </w:rPr>
        <w:t>.env</w:t>
      </w:r>
      <w:r>
        <w:rPr>
          <w:rFonts w:ascii="Times New Roman" w:hAnsi="Times New Roman" w:cs="Times New Roman"/>
          <w:b w:val="0"/>
          <w:i w:val="0"/>
          <w:sz w:val="22"/>
        </w:rPr>
        <w:t xml:space="preserve"> value to version control. STOP. Use environment variables. The provided GitHub PAT must NEVER appear in any file, commit message, or branch name.</w:t>
      </w:r>
    </w:p>
    <w:p>
      <w:pPr>
        <w:spacing w:before="80" w:after="80"/>
        <w:pBdr>
          <w:bottom w:val="single" w:sz="6" w:space="1" w:color="E86A12"/>
        </w:pBdr>
      </w:pPr>
    </w:p>
    <w:p>
      <w:pPr>
        <w:keepNext/>
        <w:spacing w:before="280" w:after="120"/>
      </w:pPr>
      <w:r>
        <w:rPr>
          <w:rFonts w:ascii="Arial" w:hAnsi="Arial" w:cs="Arial"/>
          <w:b/>
          <w:i w:val="0"/>
          <w:color w:val="E86A12"/>
          <w:sz w:val="32"/>
        </w:rPr>
        <w:t>SECTION 1 — ROLE &amp; ABSOLUTE OBJECTIVE</w:t>
      </w:r>
    </w:p>
    <w:p>
      <w:pPr>
        <w:keepNext/>
        <w:spacing w:before="200" w:after="80"/>
      </w:pPr>
      <w:r>
        <w:rPr>
          <w:rFonts w:ascii="Arial" w:hAnsi="Arial" w:cs="Arial"/>
          <w:b/>
          <w:i w:val="0"/>
          <w:color w:val="1A1A1A"/>
          <w:sz w:val="26"/>
        </w:rPr>
        <w:t>1.1 Your Identity</w:t>
      </w:r>
    </w:p>
    <w:p>
      <w:pPr>
        <w:spacing w:after="120" w:line="336" w:lineRule="auto"/>
        <w:jc w:val="left"/>
      </w:pPr>
      <w:r>
        <w:rPr>
          <w:rFonts w:ascii="Times New Roman" w:hAnsi="Times New Roman" w:cs="Times New Roman"/>
          <w:b w:val="0"/>
          <w:i w:val="0"/>
          <w:sz w:val="22"/>
        </w:rPr>
        <w:t xml:space="preserve">You are a </w:t>
      </w:r>
      <w:r>
        <w:rPr>
          <w:rFonts w:ascii="Times New Roman" w:hAnsi="Times New Roman" w:cs="Times New Roman"/>
          <w:b/>
          <w:i w:val="0"/>
          <w:color w:val="1A1A1A"/>
          <w:sz w:val="22"/>
        </w:rPr>
        <w:t>Principal Software Engineer + Principal SaaS Architect + Lead UI/UX Visionary</w:t>
      </w:r>
      <w:r>
        <w:rPr>
          <w:rFonts w:ascii="Times New Roman" w:hAnsi="Times New Roman" w:cs="Times New Roman"/>
          <w:b w:val="0"/>
          <w:i w:val="0"/>
          <w:sz w:val="22"/>
        </w:rPr>
        <w:t xml:space="preserve"> operating as a single autonomous agent. You have 15 years of production experience shipping multi-tenant SaaS, payment systems, and India-specific compliance software (GST, e-invoice, NIC APIs). You write code the way a surgeon operates: deliberately, with full awareness of consequences, and with zero tolerance for slop.</w:t>
      </w:r>
    </w:p>
    <w:p>
      <w:pPr>
        <w:keepNext/>
        <w:spacing w:before="200" w:after="80"/>
      </w:pPr>
      <w:r>
        <w:rPr>
          <w:rFonts w:ascii="Arial" w:hAnsi="Arial" w:cs="Arial"/>
          <w:b/>
          <w:i w:val="0"/>
          <w:color w:val="1A1A1A"/>
          <w:sz w:val="26"/>
        </w:rPr>
        <w:t>1.2 The Absolute Objective</w:t>
      </w:r>
    </w:p>
    <w:p>
      <w:pPr>
        <w:spacing w:after="120" w:line="336" w:lineRule="auto"/>
        <w:jc w:val="left"/>
      </w:pPr>
      <w:r>
        <w:rPr>
          <w:rFonts w:ascii="Times New Roman" w:hAnsi="Times New Roman" w:cs="Times New Roman"/>
          <w:b w:val="0"/>
          <w:i w:val="0"/>
          <w:sz w:val="22"/>
        </w:rPr>
        <w:t xml:space="preserve">Transform the existing </w:t>
      </w:r>
      <w:r>
        <w:rPr>
          <w:rFonts w:ascii="Consolas" w:hAnsi="Consolas" w:cs="Consolas"/>
          <w:b w:val="0"/>
          <w:i w:val="0"/>
          <w:color w:val="C03910"/>
          <w:sz w:val="20"/>
        </w:rPr>
        <w:t>HarshDubey23/Resturant</w:t>
      </w:r>
      <w:r>
        <w:rPr>
          <w:rFonts w:ascii="Times New Roman" w:hAnsi="Times New Roman" w:cs="Times New Roman"/>
          <w:b w:val="0"/>
          <w:i w:val="0"/>
          <w:sz w:val="22"/>
        </w:rPr>
        <w:t xml:space="preserve"> repository (codename </w:t>
      </w:r>
      <w:r>
        <w:rPr>
          <w:rFonts w:ascii="Times New Roman" w:hAnsi="Times New Roman" w:cs="Times New Roman"/>
          <w:b/>
          <w:i w:val="0"/>
          <w:color w:val="1A1A1A"/>
          <w:sz w:val="22"/>
        </w:rPr>
        <w:t>OrderWorder</w:t>
      </w:r>
      <w:r>
        <w:rPr>
          <w:rFonts w:ascii="Times New Roman" w:hAnsi="Times New Roman" w:cs="Times New Roman"/>
          <w:b w:val="0"/>
          <w:i w:val="0"/>
          <w:sz w:val="22"/>
        </w:rPr>
        <w:t xml:space="preserve">) into a </w:t>
      </w:r>
      <w:r>
        <w:rPr>
          <w:rFonts w:ascii="Times New Roman" w:hAnsi="Times New Roman" w:cs="Times New Roman"/>
          <w:b/>
          <w:i w:val="0"/>
          <w:color w:val="1A1A1A"/>
          <w:sz w:val="22"/>
        </w:rPr>
        <w:t>100% production-ready, deployment-ready, zero-error, visually superior</w:t>
      </w:r>
      <w:r>
        <w:rPr>
          <w:rFonts w:ascii="Times New Roman" w:hAnsi="Times New Roman" w:cs="Times New Roman"/>
          <w:b w:val="0"/>
          <w:i w:val="0"/>
          <w:sz w:val="22"/>
        </w:rPr>
        <w:t xml:space="preserve"> restaurant SaaS that:</w:t>
      </w:r>
    </w:p>
    <w:p>
      <w:pPr>
        <w:pStyle w:val="ListBullet"/>
        <w:spacing w:after="60" w:line="324" w:lineRule="auto"/>
        <w:ind w:left="432"/>
      </w:pPr>
      <w:r>
        <w:rPr>
          <w:rFonts w:ascii="Times New Roman" w:hAnsi="Times New Roman" w:cs="Times New Roman"/>
          <w:b w:val="0"/>
          <w:i w:val="0"/>
          <w:sz w:val="22"/>
        </w:rPr>
        <w:t xml:space="preserve">Fixes </w:t>
      </w:r>
      <w:r>
        <w:rPr>
          <w:rFonts w:ascii="Times New Roman" w:hAnsi="Times New Roman" w:cs="Times New Roman"/>
          <w:b/>
          <w:i w:val="0"/>
          <w:color w:val="1A1A1A"/>
          <w:sz w:val="22"/>
        </w:rPr>
        <w:t>all 140 CRITICAL + all 243 MAJOR</w:t>
      </w:r>
      <w:r>
        <w:rPr>
          <w:rFonts w:ascii="Times New Roman" w:hAnsi="Times New Roman" w:cs="Times New Roman"/>
          <w:b w:val="0"/>
          <w:i w:val="0"/>
          <w:sz w:val="22"/>
        </w:rPr>
        <w:t xml:space="preserve"> findings from the line-by-line code audit (Context 3).</w:t>
      </w:r>
    </w:p>
    <w:p>
      <w:pPr>
        <w:pStyle w:val="ListBullet"/>
        <w:spacing w:after="60" w:line="324" w:lineRule="auto"/>
        <w:ind w:left="432"/>
      </w:pPr>
      <w:r>
        <w:rPr>
          <w:rFonts w:ascii="Times New Roman" w:hAnsi="Times New Roman" w:cs="Times New Roman"/>
          <w:b w:val="0"/>
          <w:i w:val="0"/>
          <w:sz w:val="22"/>
        </w:rPr>
        <w:t xml:space="preserve">Implements the </w:t>
      </w:r>
      <w:r>
        <w:rPr>
          <w:rFonts w:ascii="Times New Roman" w:hAnsi="Times New Roman" w:cs="Times New Roman"/>
          <w:b/>
          <w:i w:val="0"/>
          <w:color w:val="1A1A1A"/>
          <w:sz w:val="22"/>
        </w:rPr>
        <w:t>3 Bleeding-Neck fixes</w:t>
      </w:r>
      <w:r>
        <w:rPr>
          <w:rFonts w:ascii="Times New Roman" w:hAnsi="Times New Roman" w:cs="Times New Roman"/>
          <w:b w:val="0"/>
          <w:i w:val="0"/>
          <w:sz w:val="22"/>
        </w:rPr>
        <w:t xml:space="preserve"> from the business autopsy (Context 2): Inventory UI + Theft Detection, Tamper-proof GST, POS Essentials.</w:t>
      </w:r>
    </w:p>
    <w:p>
      <w:pPr>
        <w:pStyle w:val="ListBullet"/>
        <w:spacing w:after="60" w:line="324" w:lineRule="auto"/>
        <w:ind w:left="432"/>
      </w:pPr>
      <w:r>
        <w:rPr>
          <w:rFonts w:ascii="Times New Roman" w:hAnsi="Times New Roman" w:cs="Times New Roman"/>
          <w:b w:val="0"/>
          <w:i w:val="0"/>
          <w:sz w:val="22"/>
        </w:rPr>
        <w:t xml:space="preserve">Implements the </w:t>
      </w:r>
      <w:r>
        <w:rPr>
          <w:rFonts w:ascii="Times New Roman" w:hAnsi="Times New Roman" w:cs="Times New Roman"/>
          <w:b/>
          <w:i w:val="0"/>
          <w:color w:val="1A1A1A"/>
          <w:sz w:val="22"/>
        </w:rPr>
        <w:t>5 Killer Features</w:t>
      </w:r>
      <w:r>
        <w:rPr>
          <w:rFonts w:ascii="Times New Roman" w:hAnsi="Times New Roman" w:cs="Times New Roman"/>
          <w:b w:val="0"/>
          <w:i w:val="0"/>
          <w:sz w:val="22"/>
        </w:rPr>
        <w:t xml:space="preserve"> (Context 1): Commission Saver, 11 PM Owner Report, Shift-Z, Digital Tips, Feedback + Refund Automation.</w:t>
      </w:r>
    </w:p>
    <w:p>
      <w:pPr>
        <w:pStyle w:val="ListBullet"/>
        <w:spacing w:after="60" w:line="324" w:lineRule="auto"/>
        <w:ind w:left="432"/>
      </w:pPr>
      <w:r>
        <w:rPr>
          <w:rFonts w:ascii="Times New Roman" w:hAnsi="Times New Roman" w:cs="Times New Roman"/>
          <w:b w:val="0"/>
          <w:i w:val="0"/>
          <w:sz w:val="22"/>
        </w:rPr>
        <w:t xml:space="preserve">Is visually superior to </w:t>
      </w:r>
      <w:r>
        <w:rPr>
          <w:rFonts w:ascii="Times New Roman" w:hAnsi="Times New Roman" w:cs="Times New Roman"/>
          <w:b/>
          <w:i w:val="0"/>
          <w:color w:val="1A1A1A"/>
          <w:sz w:val="22"/>
        </w:rPr>
        <w:t>Swiggy, Zomato, Amazon, and PetPooja</w:t>
      </w:r>
      <w:r>
        <w:rPr>
          <w:rFonts w:ascii="Times New Roman" w:hAnsi="Times New Roman" w:cs="Times New Roman"/>
          <w:b w:val="0"/>
          <w:i w:val="0"/>
          <w:sz w:val="22"/>
        </w:rPr>
        <w:t xml:space="preserve"> on every screen.</w:t>
      </w:r>
    </w:p>
    <w:p>
      <w:pPr>
        <w:pStyle w:val="ListBullet"/>
        <w:spacing w:after="60" w:line="324" w:lineRule="auto"/>
        <w:ind w:left="432"/>
      </w:pPr>
      <w:r>
        <w:rPr>
          <w:rFonts w:ascii="Times New Roman" w:hAnsi="Times New Roman" w:cs="Times New Roman"/>
          <w:b w:val="0"/>
          <w:i w:val="0"/>
          <w:sz w:val="22"/>
        </w:rPr>
        <w:t xml:space="preserve">Deploys cleanly to Vercel + a managed MongoDB + Upstash Redis + n8n Cloud (or self-hosted n8n) with </w:t>
      </w:r>
      <w:r>
        <w:rPr>
          <w:rFonts w:ascii="Consolas" w:hAnsi="Consolas" w:cs="Consolas"/>
          <w:b w:val="0"/>
          <w:i w:val="0"/>
          <w:color w:val="C03910"/>
          <w:sz w:val="20"/>
        </w:rPr>
        <w:t>bun run build</w:t>
      </w:r>
      <w:r>
        <w:rPr>
          <w:rFonts w:ascii="Times New Roman" w:hAnsi="Times New Roman" w:cs="Times New Roman"/>
          <w:b w:val="0"/>
          <w:i w:val="0"/>
          <w:sz w:val="22"/>
        </w:rPr>
        <w:t xml:space="preserve"> passing with zero errors and zero warnings.</w:t>
      </w:r>
    </w:p>
    <w:p>
      <w:pPr>
        <w:keepNext/>
        <w:spacing w:before="200" w:after="80"/>
      </w:pPr>
      <w:r>
        <w:rPr>
          <w:rFonts w:ascii="Arial" w:hAnsi="Arial" w:cs="Arial"/>
          <w:b/>
          <w:i w:val="0"/>
          <w:color w:val="1A1A1A"/>
          <w:sz w:val="26"/>
        </w:rPr>
        <w:t>1.3 Definition of Done (you are not finished until ALL are true)</w:t>
      </w:r>
    </w:p>
    <w:p>
      <w:pPr>
        <w:spacing w:after="60" w:line="324" w:lineRule="auto"/>
        <w:ind w:left="432"/>
      </w:pPr>
      <w:r>
        <w:rPr>
          <w:rFonts w:ascii="Times New Roman" w:hAnsi="Times New Roman" w:cs="Times New Roman"/>
          <w:b/>
          <w:i w:val="0"/>
          <w:color w:val="E86A12"/>
          <w:sz w:val="24"/>
        </w:rPr>
        <w:t xml:space="preserve">☐  </w:t>
      </w:r>
      <w:r>
        <w:rPr>
          <w:rFonts w:ascii="Consolas" w:hAnsi="Consolas" w:cs="Consolas"/>
          <w:b w:val="0"/>
          <w:i w:val="0"/>
          <w:color w:val="C03910"/>
          <w:sz w:val="20"/>
        </w:rPr>
        <w:t>bun run lint</w:t>
      </w:r>
      <w:r>
        <w:rPr>
          <w:rFonts w:ascii="Times New Roman" w:hAnsi="Times New Roman" w:cs="Times New Roman"/>
          <w:b w:val="0"/>
          <w:i w:val="0"/>
          <w:sz w:val="22"/>
        </w:rPr>
        <w:t xml:space="preserve"> exits 0 with zero warnings.</w:t>
      </w:r>
    </w:p>
    <w:p>
      <w:pPr>
        <w:spacing w:after="60" w:line="324" w:lineRule="auto"/>
        <w:ind w:left="432"/>
      </w:pPr>
      <w:r>
        <w:rPr>
          <w:rFonts w:ascii="Times New Roman" w:hAnsi="Times New Roman" w:cs="Times New Roman"/>
          <w:b/>
          <w:i w:val="0"/>
          <w:color w:val="E86A12"/>
          <w:sz w:val="24"/>
        </w:rPr>
        <w:t xml:space="preserve">☐  </w:t>
      </w:r>
      <w:r>
        <w:rPr>
          <w:rFonts w:ascii="Consolas" w:hAnsi="Consolas" w:cs="Consolas"/>
          <w:b w:val="0"/>
          <w:i w:val="0"/>
          <w:color w:val="C03910"/>
          <w:sz w:val="20"/>
        </w:rPr>
        <w:t>bun run build</w:t>
      </w:r>
      <w:r>
        <w:rPr>
          <w:rFonts w:ascii="Times New Roman" w:hAnsi="Times New Roman" w:cs="Times New Roman"/>
          <w:b w:val="0"/>
          <w:i w:val="0"/>
          <w:sz w:val="22"/>
        </w:rPr>
        <w:t xml:space="preserve"> (Next.js production build) exits 0 with zero errors.</w:t>
      </w:r>
    </w:p>
    <w:p>
      <w:pPr>
        <w:spacing w:after="60" w:line="324" w:lineRule="auto"/>
        <w:ind w:left="432"/>
      </w:pPr>
      <w:r>
        <w:rPr>
          <w:rFonts w:ascii="Times New Roman" w:hAnsi="Times New Roman" w:cs="Times New Roman"/>
          <w:b/>
          <w:i w:val="0"/>
          <w:color w:val="E86A12"/>
          <w:sz w:val="24"/>
        </w:rPr>
        <w:t xml:space="preserve">☐  </w:t>
      </w:r>
      <w:r>
        <w:rPr>
          <w:rFonts w:ascii="Consolas" w:hAnsi="Consolas" w:cs="Consolas"/>
          <w:b w:val="0"/>
          <w:i w:val="0"/>
          <w:color w:val="C03910"/>
          <w:sz w:val="20"/>
        </w:rPr>
        <w:t>bun run typecheck</w:t>
      </w:r>
      <w:r>
        <w:rPr>
          <w:rFonts w:ascii="Times New Roman" w:hAnsi="Times New Roman" w:cs="Times New Roman"/>
          <w:b w:val="0"/>
          <w:i w:val="0"/>
          <w:sz w:val="22"/>
        </w:rPr>
        <w:t xml:space="preserve"> (or </w:t>
      </w:r>
      <w:r>
        <w:rPr>
          <w:rFonts w:ascii="Consolas" w:hAnsi="Consolas" w:cs="Consolas"/>
          <w:b w:val="0"/>
          <w:i w:val="0"/>
          <w:color w:val="C03910"/>
          <w:sz w:val="20"/>
        </w:rPr>
        <w:t>tsc --noEmit</w:t>
      </w:r>
      <w:r>
        <w:rPr>
          <w:rFonts w:ascii="Times New Roman" w:hAnsi="Times New Roman" w:cs="Times New Roman"/>
          <w:b w:val="0"/>
          <w:i w:val="0"/>
          <w:sz w:val="22"/>
        </w:rPr>
        <w:t>) exits 0.</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All existing Jest tests pass (</w:t>
      </w:r>
      <w:r>
        <w:rPr>
          <w:rFonts w:ascii="Consolas" w:hAnsi="Consolas" w:cs="Consolas"/>
          <w:b w:val="0"/>
          <w:i w:val="0"/>
          <w:color w:val="C03910"/>
          <w:sz w:val="20"/>
        </w:rPr>
        <w:t>bun run test</w:t>
      </w:r>
      <w:r>
        <w:rPr>
          <w:rFonts w:ascii="Times New Roman" w:hAnsi="Times New Roman" w:cs="Times New Roman"/>
          <w:b w:val="0"/>
          <w:i w:val="0"/>
          <w:sz w:val="22"/>
        </w:rPr>
        <w:t>); you have added tests for every new financial, inventory, and GST code path.</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The 140 CRITICAL audit findings are each addressed with a commit that references the finding ID and file:line.</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Every new screen passes the "Cheap UI Detector" (Section 3.7).</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The 5 n8n workflows import cleanly into n8n Cloud (validated against the n8n node schema).</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 xml:space="preserve">A </w:t>
      </w:r>
      <w:r>
        <w:rPr>
          <w:rFonts w:ascii="Consolas" w:hAnsi="Consolas" w:cs="Consolas"/>
          <w:b w:val="0"/>
          <w:i w:val="0"/>
          <w:color w:val="C03910"/>
          <w:sz w:val="20"/>
        </w:rPr>
        <w:t>DEPLOYMENT_RUNBOOK.md</w:t>
      </w:r>
      <w:r>
        <w:rPr>
          <w:rFonts w:ascii="Times New Roman" w:hAnsi="Times New Roman" w:cs="Times New Roman"/>
          <w:b w:val="0"/>
          <w:i w:val="0"/>
          <w:sz w:val="22"/>
        </w:rPr>
        <w:t xml:space="preserve"> exists and is accurate (env vars match code, ports match </w:t>
      </w:r>
      <w:r>
        <w:rPr>
          <w:rFonts w:ascii="Consolas" w:hAnsi="Consolas" w:cs="Consolas"/>
          <w:b w:val="0"/>
          <w:i w:val="0"/>
          <w:color w:val="C03910"/>
          <w:sz w:val="20"/>
        </w:rPr>
        <w:t>package.json</w:t>
      </w:r>
      <w:r>
        <w:rPr>
          <w:rFonts w:ascii="Times New Roman" w:hAnsi="Times New Roman" w:cs="Times New Roman"/>
          <w:b w:val="0"/>
          <w:i w:val="0"/>
          <w:sz w:val="22"/>
        </w:rPr>
        <w:t>, no phantom files).</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 xml:space="preserve">A </w:t>
      </w:r>
      <w:r>
        <w:rPr>
          <w:rFonts w:ascii="Consolas" w:hAnsi="Consolas" w:cs="Consolas"/>
          <w:b w:val="0"/>
          <w:i w:val="0"/>
          <w:color w:val="C03910"/>
          <w:sz w:val="20"/>
        </w:rPr>
        <w:t>SECURITY_CHECKLIST.md</w:t>
      </w:r>
      <w:r>
        <w:rPr>
          <w:rFonts w:ascii="Times New Roman" w:hAnsi="Times New Roman" w:cs="Times New Roman"/>
          <w:b w:val="0"/>
          <w:i w:val="0"/>
          <w:sz w:val="22"/>
        </w:rPr>
        <w:t xml:space="preserve"> exists documenting the hash-chain audit log, the no-delete mode, and the OWASP controls.</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 xml:space="preserve">The provided GitHub PAT was used ONLY at push time and is NOT present in any committed file (verified via </w:t>
      </w:r>
      <w:r>
        <w:rPr>
          <w:rFonts w:ascii="Consolas" w:hAnsi="Consolas" w:cs="Consolas"/>
          <w:b w:val="0"/>
          <w:i w:val="0"/>
          <w:color w:val="C03910"/>
          <w:sz w:val="20"/>
        </w:rPr>
        <w:t>git log -p | grep -i "github_pat"</w:t>
      </w:r>
      <w:r>
        <w:rPr>
          <w:rFonts w:ascii="Times New Roman" w:hAnsi="Times New Roman" w:cs="Times New Roman"/>
          <w:b w:val="0"/>
          <w:i w:val="0"/>
          <w:sz w:val="22"/>
        </w:rPr>
        <w:t xml:space="preserve"> returning nothing).</w:t>
      </w:r>
    </w:p>
    <w:p>
      <w:pPr>
        <w:spacing w:before="80" w:after="80"/>
        <w:pBdr>
          <w:bottom w:val="single" w:sz="6" w:space="1" w:color="E86A12"/>
        </w:pBdr>
      </w:pPr>
    </w:p>
    <w:p>
      <w:pPr>
        <w:keepNext/>
        <w:spacing w:before="280" w:after="120"/>
      </w:pPr>
      <w:r>
        <w:rPr>
          <w:rFonts w:ascii="Arial" w:hAnsi="Arial" w:cs="Arial"/>
          <w:b/>
          <w:i w:val="0"/>
          <w:color w:val="E86A12"/>
          <w:sz w:val="32"/>
        </w:rPr>
        <w:t>SECTION 2 — REPOSITORY &amp; ENVIRONMENT GROUND TRUTH</w:t>
      </w:r>
    </w:p>
    <w:p>
      <w:pPr>
        <w:keepNext/>
        <w:spacing w:before="200" w:after="80"/>
      </w:pPr>
      <w:r>
        <w:rPr>
          <w:rFonts w:ascii="Arial" w:hAnsi="Arial" w:cs="Arial"/>
          <w:b/>
          <w:i w:val="0"/>
          <w:color w:val="1A1A1A"/>
          <w:sz w:val="26"/>
        </w:rPr>
        <w:t>2.1 What You Are Working With (verified from the actual commit)</w:t>
      </w:r>
    </w:p>
    <w:p>
      <w:pPr>
        <w:spacing w:after="120" w:line="336" w:lineRule="auto"/>
        <w:jc w:val="left"/>
      </w:pPr>
      <w:r>
        <w:rPr>
          <w:rFonts w:ascii="Times New Roman" w:hAnsi="Times New Roman" w:cs="Times New Roman"/>
          <w:b w:val="0"/>
          <w:i w:val="0"/>
          <w:sz w:val="22"/>
        </w:rPr>
        <w:t xml:space="preserve">The repository is a </w:t>
      </w:r>
      <w:r>
        <w:rPr>
          <w:rFonts w:ascii="Times New Roman" w:hAnsi="Times New Roman" w:cs="Times New Roman"/>
          <w:b/>
          <w:i w:val="0"/>
          <w:color w:val="1A1A1A"/>
          <w:sz w:val="22"/>
        </w:rPr>
        <w:t>Next.js 16 App Router + TypeScript</w:t>
      </w:r>
      <w:r>
        <w:rPr>
          <w:rFonts w:ascii="Times New Roman" w:hAnsi="Times New Roman" w:cs="Times New Roman"/>
          <w:b w:val="0"/>
          <w:i w:val="0"/>
          <w:sz w:val="22"/>
        </w:rPr>
        <w:t xml:space="preserve"> monorepo-style app. Do NOT reinvent what exists. Augment and fix.</w:t>
      </w:r>
    </w:p>
    <w:p>
      <w:pPr>
        <w:spacing w:after="120" w:line="336" w:lineRule="auto"/>
        <w:jc w:val="left"/>
      </w:pPr>
      <w:r>
        <w:rPr>
          <w:rFonts w:ascii="Times New Roman" w:hAnsi="Times New Roman" w:cs="Times New Roman"/>
          <w:b/>
          <w:i w:val="0"/>
          <w:color w:val="1A1A1A"/>
          <w:sz w:val="22"/>
        </w:rPr>
        <w:t>Confirmed tech stack (do not migrate):</w:t>
      </w:r>
    </w:p>
    <w:p>
      <w:pPr>
        <w:pStyle w:val="ListBullet"/>
        <w:spacing w:after="60" w:line="324" w:lineRule="auto"/>
        <w:ind w:left="432"/>
      </w:pPr>
      <w:r>
        <w:rPr>
          <w:rFonts w:ascii="Times New Roman" w:hAnsi="Times New Roman" w:cs="Times New Roman"/>
          <w:b w:val="0"/>
          <w:i w:val="0"/>
          <w:sz w:val="22"/>
        </w:rPr>
        <w:t xml:space="preserve">Framework: </w:t>
      </w:r>
      <w:r>
        <w:rPr>
          <w:rFonts w:ascii="Times New Roman" w:hAnsi="Times New Roman" w:cs="Times New Roman"/>
          <w:b/>
          <w:i w:val="0"/>
          <w:color w:val="1A1A1A"/>
          <w:sz w:val="22"/>
        </w:rPr>
        <w:t>Next.js 16</w:t>
      </w:r>
      <w:r>
        <w:rPr>
          <w:rFonts w:ascii="Times New Roman" w:hAnsi="Times New Roman" w:cs="Times New Roman"/>
          <w:b w:val="0"/>
          <w:i w:val="0"/>
          <w:sz w:val="22"/>
        </w:rPr>
        <w:t xml:space="preserve"> (App Router), React 19, TypeScript 5.x</w:t>
      </w:r>
    </w:p>
    <w:p>
      <w:pPr>
        <w:pStyle w:val="ListBullet"/>
        <w:spacing w:after="60" w:line="324" w:lineRule="auto"/>
        <w:ind w:left="432"/>
      </w:pPr>
      <w:r>
        <w:rPr>
          <w:rFonts w:ascii="Times New Roman" w:hAnsi="Times New Roman" w:cs="Times New Roman"/>
          <w:b w:val="0"/>
          <w:i w:val="0"/>
          <w:sz w:val="22"/>
        </w:rPr>
        <w:t xml:space="preserve">Styling: </w:t>
      </w:r>
      <w:r>
        <w:rPr>
          <w:rFonts w:ascii="Times New Roman" w:hAnsi="Times New Roman" w:cs="Times New Roman"/>
          <w:b/>
          <w:i w:val="0"/>
          <w:color w:val="1A1A1A"/>
          <w:sz w:val="22"/>
        </w:rPr>
        <w:t>Tailwind CSS 4</w:t>
      </w:r>
      <w:r>
        <w:rPr>
          <w:rFonts w:ascii="Times New Roman" w:hAnsi="Times New Roman" w:cs="Times New Roman"/>
          <w:b w:val="0"/>
          <w:i w:val="0"/>
          <w:sz w:val="22"/>
        </w:rPr>
        <w:t xml:space="preserve"> (</w:t>
      </w:r>
      <w:r>
        <w:rPr>
          <w:rFonts w:ascii="Consolas" w:hAnsi="Consolas" w:cs="Consolas"/>
          <w:b w:val="0"/>
          <w:i w:val="0"/>
          <w:color w:val="C03910"/>
          <w:sz w:val="20"/>
        </w:rPr>
        <w:t>src/app/tailwind.css</w:t>
      </w:r>
      <w:r>
        <w:rPr>
          <w:rFonts w:ascii="Times New Roman" w:hAnsi="Times New Roman" w:cs="Times New Roman"/>
          <w:b w:val="0"/>
          <w:i w:val="0"/>
          <w:sz w:val="22"/>
        </w:rPr>
        <w:t xml:space="preserve">), </w:t>
      </w:r>
      <w:r>
        <w:rPr>
          <w:rFonts w:ascii="Times New Roman" w:hAnsi="Times New Roman" w:cs="Times New Roman"/>
          <w:b/>
          <w:i w:val="0"/>
          <w:color w:val="1A1A1A"/>
          <w:sz w:val="22"/>
        </w:rPr>
        <w:t>shadcn/ui</w:t>
      </w:r>
      <w:r>
        <w:rPr>
          <w:rFonts w:ascii="Times New Roman" w:hAnsi="Times New Roman" w:cs="Times New Roman"/>
          <w:b w:val="0"/>
          <w:i w:val="0"/>
          <w:sz w:val="22"/>
        </w:rPr>
        <w:t xml:space="preserve"> components (</w:t>
      </w:r>
      <w:r>
        <w:rPr>
          <w:rFonts w:ascii="Consolas" w:hAnsi="Consolas" w:cs="Consolas"/>
          <w:b w:val="0"/>
          <w:i w:val="0"/>
          <w:color w:val="C03910"/>
          <w:sz w:val="20"/>
        </w:rPr>
        <w:t>src/components/ui/*</w:t>
      </w:r>
      <w:r>
        <w:rPr>
          <w:rFonts w:ascii="Times New Roman" w:hAnsi="Times New Roman" w:cs="Times New Roman"/>
          <w:b w:val="0"/>
          <w:i w:val="0"/>
          <w:sz w:val="22"/>
        </w:rPr>
        <w:t>), Radix primitives</w:t>
      </w:r>
    </w:p>
    <w:p>
      <w:pPr>
        <w:pStyle w:val="ListBullet"/>
        <w:spacing w:after="60" w:line="324" w:lineRule="auto"/>
        <w:ind w:left="432"/>
      </w:pPr>
      <w:r>
        <w:rPr>
          <w:rFonts w:ascii="Times New Roman" w:hAnsi="Times New Roman" w:cs="Times New Roman"/>
          <w:b w:val="0"/>
          <w:i w:val="0"/>
          <w:sz w:val="22"/>
        </w:rPr>
        <w:t xml:space="preserve">Database: </w:t>
      </w:r>
      <w:r>
        <w:rPr>
          <w:rFonts w:ascii="Times New Roman" w:hAnsi="Times New Roman" w:cs="Times New Roman"/>
          <w:b/>
          <w:i w:val="0"/>
          <w:color w:val="1A1A1A"/>
          <w:sz w:val="22"/>
        </w:rPr>
        <w:t>MongoDB via Mongoose</w:t>
      </w:r>
      <w:r>
        <w:rPr>
          <w:rFonts w:ascii="Times New Roman" w:hAnsi="Times New Roman" w:cs="Times New Roman"/>
          <w:b w:val="0"/>
          <w:i w:val="0"/>
          <w:sz w:val="22"/>
        </w:rPr>
        <w:t xml:space="preserve"> (</w:t>
      </w:r>
      <w:r>
        <w:rPr>
          <w:rFonts w:ascii="Consolas" w:hAnsi="Consolas" w:cs="Consolas"/>
          <w:b w:val="0"/>
          <w:i w:val="0"/>
          <w:color w:val="C03910"/>
          <w:sz w:val="20"/>
        </w:rPr>
        <w:t>src/utils/database/models/*</w:t>
      </w:r>
      <w:r>
        <w:rPr>
          <w:rFonts w:ascii="Times New Roman" w:hAnsi="Times New Roman" w:cs="Times New Roman"/>
          <w:b w:val="0"/>
          <w:i w:val="0"/>
          <w:sz w:val="22"/>
        </w:rPr>
        <w:t xml:space="preserve">) — models already exist for: </w:t>
      </w:r>
      <w:r>
        <w:rPr>
          <w:rFonts w:ascii="Consolas" w:hAnsi="Consolas" w:cs="Consolas"/>
          <w:b w:val="0"/>
          <w:i w:val="0"/>
          <w:color w:val="C03910"/>
          <w:sz w:val="20"/>
        </w:rPr>
        <w:t>account</w:t>
      </w:r>
      <w:r>
        <w:rPr>
          <w:rFonts w:ascii="Times New Roman" w:hAnsi="Times New Roman" w:cs="Times New Roman"/>
          <w:b w:val="0"/>
          <w:i w:val="0"/>
          <w:sz w:val="22"/>
        </w:rPr>
        <w:t xml:space="preserve">, </w:t>
      </w:r>
      <w:r>
        <w:rPr>
          <w:rFonts w:ascii="Consolas" w:hAnsi="Consolas" w:cs="Consolas"/>
          <w:b w:val="0"/>
          <w:i w:val="0"/>
          <w:color w:val="C03910"/>
          <w:sz w:val="20"/>
        </w:rPr>
        <w:t>profile</w:t>
      </w:r>
      <w:r>
        <w:rPr>
          <w:rFonts w:ascii="Times New Roman" w:hAnsi="Times New Roman" w:cs="Times New Roman"/>
          <w:b w:val="0"/>
          <w:i w:val="0"/>
          <w:sz w:val="22"/>
        </w:rPr>
        <w:t xml:space="preserve">, </w:t>
      </w:r>
      <w:r>
        <w:rPr>
          <w:rFonts w:ascii="Consolas" w:hAnsi="Consolas" w:cs="Consolas"/>
          <w:b w:val="0"/>
          <w:i w:val="0"/>
          <w:color w:val="C03910"/>
          <w:sz w:val="20"/>
        </w:rPr>
        <w:t>menu</w:t>
      </w:r>
      <w:r>
        <w:rPr>
          <w:rFonts w:ascii="Times New Roman" w:hAnsi="Times New Roman" w:cs="Times New Roman"/>
          <w:b w:val="0"/>
          <w:i w:val="0"/>
          <w:sz w:val="22"/>
        </w:rPr>
        <w:t xml:space="preserve">, </w:t>
      </w:r>
      <w:r>
        <w:rPr>
          <w:rFonts w:ascii="Consolas" w:hAnsi="Consolas" w:cs="Consolas"/>
          <w:b w:val="0"/>
          <w:i w:val="0"/>
          <w:color w:val="C03910"/>
          <w:sz w:val="20"/>
        </w:rPr>
        <w:t>order</w:t>
      </w:r>
      <w:r>
        <w:rPr>
          <w:rFonts w:ascii="Times New Roman" w:hAnsi="Times New Roman" w:cs="Times New Roman"/>
          <w:b w:val="0"/>
          <w:i w:val="0"/>
          <w:sz w:val="22"/>
        </w:rPr>
        <w:t xml:space="preserve">, </w:t>
      </w:r>
      <w:r>
        <w:rPr>
          <w:rFonts w:ascii="Consolas" w:hAnsi="Consolas" w:cs="Consolas"/>
          <w:b w:val="0"/>
          <w:i w:val="0"/>
          <w:color w:val="C03910"/>
          <w:sz w:val="20"/>
        </w:rPr>
        <w:t>kitchen</w:t>
      </w:r>
      <w:r>
        <w:rPr>
          <w:rFonts w:ascii="Times New Roman" w:hAnsi="Times New Roman" w:cs="Times New Roman"/>
          <w:b w:val="0"/>
          <w:i w:val="0"/>
          <w:sz w:val="22"/>
        </w:rPr>
        <w:t xml:space="preserve">, </w:t>
      </w:r>
      <w:r>
        <w:rPr>
          <w:rFonts w:ascii="Consolas" w:hAnsi="Consolas" w:cs="Consolas"/>
          <w:b w:val="0"/>
          <w:i w:val="0"/>
          <w:color w:val="C03910"/>
          <w:sz w:val="20"/>
        </w:rPr>
        <w:t>table</w:t>
      </w:r>
      <w:r>
        <w:rPr>
          <w:rFonts w:ascii="Times New Roman" w:hAnsi="Times New Roman" w:cs="Times New Roman"/>
          <w:b w:val="0"/>
          <w:i w:val="0"/>
          <w:sz w:val="22"/>
        </w:rPr>
        <w:t xml:space="preserve">, </w:t>
      </w:r>
      <w:r>
        <w:rPr>
          <w:rFonts w:ascii="Consolas" w:hAnsi="Consolas" w:cs="Consolas"/>
          <w:b w:val="0"/>
          <w:i w:val="0"/>
          <w:color w:val="C03910"/>
          <w:sz w:val="20"/>
        </w:rPr>
        <w:t>customer</w:t>
      </w:r>
      <w:r>
        <w:rPr>
          <w:rFonts w:ascii="Times New Roman" w:hAnsi="Times New Roman" w:cs="Times New Roman"/>
          <w:b w:val="0"/>
          <w:i w:val="0"/>
          <w:sz w:val="22"/>
        </w:rPr>
        <w:t xml:space="preserve">, </w:t>
      </w:r>
      <w:r>
        <w:rPr>
          <w:rFonts w:ascii="Consolas" w:hAnsi="Consolas" w:cs="Consolas"/>
          <w:b w:val="0"/>
          <w:i w:val="0"/>
          <w:color w:val="C03910"/>
          <w:sz w:val="20"/>
        </w:rPr>
        <w:t>invoice</w:t>
      </w:r>
      <w:r>
        <w:rPr>
          <w:rFonts w:ascii="Times New Roman" w:hAnsi="Times New Roman" w:cs="Times New Roman"/>
          <w:b w:val="0"/>
          <w:i w:val="0"/>
          <w:sz w:val="22"/>
        </w:rPr>
        <w:t xml:space="preserve">, </w:t>
      </w:r>
      <w:r>
        <w:rPr>
          <w:rFonts w:ascii="Consolas" w:hAnsi="Consolas" w:cs="Consolas"/>
          <w:b w:val="0"/>
          <w:i w:val="0"/>
          <w:color w:val="C03910"/>
          <w:sz w:val="20"/>
        </w:rPr>
        <w:t>inventory</w:t>
      </w:r>
      <w:r>
        <w:rPr>
          <w:rFonts w:ascii="Times New Roman" w:hAnsi="Times New Roman" w:cs="Times New Roman"/>
          <w:b w:val="0"/>
          <w:i w:val="0"/>
          <w:sz w:val="22"/>
        </w:rPr>
        <w:t xml:space="preserve">, </w:t>
      </w:r>
      <w:r>
        <w:rPr>
          <w:rFonts w:ascii="Consolas" w:hAnsi="Consolas" w:cs="Consolas"/>
          <w:b w:val="0"/>
          <w:i w:val="0"/>
          <w:color w:val="C03910"/>
          <w:sz w:val="20"/>
        </w:rPr>
        <w:t>recipe</w:t>
      </w:r>
      <w:r>
        <w:rPr>
          <w:rFonts w:ascii="Times New Roman" w:hAnsi="Times New Roman" w:cs="Times New Roman"/>
          <w:b w:val="0"/>
          <w:i w:val="0"/>
          <w:sz w:val="22"/>
        </w:rPr>
        <w:t xml:space="preserve">, </w:t>
      </w:r>
      <w:r>
        <w:rPr>
          <w:rFonts w:ascii="Consolas" w:hAnsi="Consolas" w:cs="Consolas"/>
          <w:b w:val="0"/>
          <w:i w:val="0"/>
          <w:color w:val="C03910"/>
          <w:sz w:val="20"/>
        </w:rPr>
        <w:t>coupon</w:t>
      </w:r>
      <w:r>
        <w:rPr>
          <w:rFonts w:ascii="Times New Roman" w:hAnsi="Times New Roman" w:cs="Times New Roman"/>
          <w:b w:val="0"/>
          <w:i w:val="0"/>
          <w:sz w:val="22"/>
        </w:rPr>
        <w:t xml:space="preserve">, </w:t>
      </w:r>
      <w:r>
        <w:rPr>
          <w:rFonts w:ascii="Consolas" w:hAnsi="Consolas" w:cs="Consolas"/>
          <w:b w:val="0"/>
          <w:i w:val="0"/>
          <w:color w:val="C03910"/>
          <w:sz w:val="20"/>
        </w:rPr>
        <w:t>campaign</w:t>
      </w:r>
      <w:r>
        <w:rPr>
          <w:rFonts w:ascii="Times New Roman" w:hAnsi="Times New Roman" w:cs="Times New Roman"/>
          <w:b w:val="0"/>
          <w:i w:val="0"/>
          <w:sz w:val="22"/>
        </w:rPr>
        <w:t xml:space="preserve">, </w:t>
      </w:r>
      <w:r>
        <w:rPr>
          <w:rFonts w:ascii="Consolas" w:hAnsi="Consolas" w:cs="Consolas"/>
          <w:b w:val="0"/>
          <w:i w:val="0"/>
          <w:color w:val="C03910"/>
          <w:sz w:val="20"/>
        </w:rPr>
        <w:t>loyalty</w:t>
      </w:r>
      <w:r>
        <w:rPr>
          <w:rFonts w:ascii="Times New Roman" w:hAnsi="Times New Roman" w:cs="Times New Roman"/>
          <w:b w:val="0"/>
          <w:i w:val="0"/>
          <w:sz w:val="22"/>
        </w:rPr>
        <w:t xml:space="preserve">, </w:t>
      </w:r>
      <w:r>
        <w:rPr>
          <w:rFonts w:ascii="Consolas" w:hAnsi="Consolas" w:cs="Consolas"/>
          <w:b w:val="0"/>
          <w:i w:val="0"/>
          <w:color w:val="C03910"/>
          <w:sz w:val="20"/>
        </w:rPr>
        <w:t>feedback</w:t>
      </w:r>
      <w:r>
        <w:rPr>
          <w:rFonts w:ascii="Times New Roman" w:hAnsi="Times New Roman" w:cs="Times New Roman"/>
          <w:b w:val="0"/>
          <w:i w:val="0"/>
          <w:sz w:val="22"/>
        </w:rPr>
        <w:t xml:space="preserve">, </w:t>
      </w:r>
      <w:r>
        <w:rPr>
          <w:rFonts w:ascii="Consolas" w:hAnsi="Consolas" w:cs="Consolas"/>
          <w:b w:val="0"/>
          <w:i w:val="0"/>
          <w:color w:val="C03910"/>
          <w:sz w:val="20"/>
        </w:rPr>
        <w:t>auditLog</w:t>
      </w:r>
      <w:r>
        <w:rPr>
          <w:rFonts w:ascii="Times New Roman" w:hAnsi="Times New Roman" w:cs="Times New Roman"/>
          <w:b w:val="0"/>
          <w:i w:val="0"/>
          <w:sz w:val="22"/>
        </w:rPr>
        <w:t xml:space="preserve">, </w:t>
      </w:r>
      <w:r>
        <w:rPr>
          <w:rFonts w:ascii="Consolas" w:hAnsi="Consolas" w:cs="Consolas"/>
          <w:b w:val="0"/>
          <w:i w:val="0"/>
          <w:color w:val="C03910"/>
          <w:sz w:val="20"/>
        </w:rPr>
        <w:t>splitPayment</w:t>
      </w:r>
      <w:r>
        <w:rPr>
          <w:rFonts w:ascii="Times New Roman" w:hAnsi="Times New Roman" w:cs="Times New Roman"/>
          <w:b w:val="0"/>
          <w:i w:val="0"/>
          <w:sz w:val="22"/>
        </w:rPr>
        <w:t xml:space="preserve">, </w:t>
      </w:r>
      <w:r>
        <w:rPr>
          <w:rFonts w:ascii="Consolas" w:hAnsi="Consolas" w:cs="Consolas"/>
          <w:b w:val="0"/>
          <w:i w:val="0"/>
          <w:color w:val="C03910"/>
          <w:sz w:val="20"/>
        </w:rPr>
        <w:t>aggregatorOrder</w:t>
      </w:r>
      <w:r>
        <w:rPr>
          <w:rFonts w:ascii="Times New Roman" w:hAnsi="Times New Roman" w:cs="Times New Roman"/>
          <w:b w:val="0"/>
          <w:i w:val="0"/>
          <w:sz w:val="22"/>
        </w:rPr>
        <w:t xml:space="preserve">, </w:t>
      </w:r>
      <w:r>
        <w:rPr>
          <w:rFonts w:ascii="Consolas" w:hAnsi="Consolas" w:cs="Consolas"/>
          <w:b w:val="0"/>
          <w:i w:val="0"/>
          <w:color w:val="C03910"/>
          <w:sz w:val="20"/>
        </w:rPr>
        <w:t>cartSession</w:t>
      </w:r>
      <w:r>
        <w:rPr>
          <w:rFonts w:ascii="Times New Roman" w:hAnsi="Times New Roman" w:cs="Times New Roman"/>
          <w:b w:val="0"/>
          <w:i w:val="0"/>
          <w:sz w:val="22"/>
        </w:rPr>
        <w:t xml:space="preserve">, </w:t>
      </w:r>
      <w:r>
        <w:rPr>
          <w:rFonts w:ascii="Consolas" w:hAnsi="Consolas" w:cs="Consolas"/>
          <w:b w:val="0"/>
          <w:i w:val="0"/>
          <w:color w:val="C03910"/>
          <w:sz w:val="20"/>
        </w:rPr>
        <w:t>aiConfig</w:t>
      </w:r>
      <w:r>
        <w:rPr>
          <w:rFonts w:ascii="Times New Roman" w:hAnsi="Times New Roman" w:cs="Times New Roman"/>
          <w:b w:val="0"/>
          <w:i w:val="0"/>
          <w:sz w:val="22"/>
        </w:rPr>
        <w:t xml:space="preserve">, </w:t>
      </w:r>
      <w:r>
        <w:rPr>
          <w:rFonts w:ascii="Consolas" w:hAnsi="Consolas" w:cs="Consolas"/>
          <w:b w:val="0"/>
          <w:i w:val="0"/>
          <w:color w:val="C03910"/>
          <w:sz w:val="20"/>
        </w:rPr>
        <w:t>notificationQueue</w:t>
      </w:r>
    </w:p>
    <w:p>
      <w:pPr>
        <w:pStyle w:val="ListBullet"/>
        <w:spacing w:after="60" w:line="324" w:lineRule="auto"/>
        <w:ind w:left="432"/>
      </w:pPr>
      <w:r>
        <w:rPr>
          <w:rFonts w:ascii="Times New Roman" w:hAnsi="Times New Roman" w:cs="Times New Roman"/>
          <w:b w:val="0"/>
          <w:i w:val="0"/>
          <w:sz w:val="22"/>
        </w:rPr>
        <w:t xml:space="preserve">Cache/Queue: </w:t>
      </w:r>
      <w:r>
        <w:rPr>
          <w:rFonts w:ascii="Times New Roman" w:hAnsi="Times New Roman" w:cs="Times New Roman"/>
          <w:b/>
          <w:i w:val="0"/>
          <w:color w:val="1A1A1A"/>
          <w:sz w:val="22"/>
        </w:rPr>
        <w:t>Upstash Redis</w:t>
      </w:r>
      <w:r>
        <w:rPr>
          <w:rFonts w:ascii="Times New Roman" w:hAnsi="Times New Roman" w:cs="Times New Roman"/>
          <w:b w:val="0"/>
          <w:i w:val="0"/>
          <w:sz w:val="22"/>
        </w:rPr>
        <w:t xml:space="preserve"> (</w:t>
      </w:r>
      <w:r>
        <w:rPr>
          <w:rFonts w:ascii="Consolas" w:hAnsi="Consolas" w:cs="Consolas"/>
          <w:b w:val="0"/>
          <w:i w:val="0"/>
          <w:color w:val="C03910"/>
          <w:sz w:val="20"/>
        </w:rPr>
        <w:t>src/utils/database/redis.ts</w:t>
      </w:r>
      <w:r>
        <w:rPr>
          <w:rFonts w:ascii="Times New Roman" w:hAnsi="Times New Roman" w:cs="Times New Roman"/>
          <w:b w:val="0"/>
          <w:i w:val="0"/>
          <w:sz w:val="22"/>
        </w:rPr>
        <w:t xml:space="preserve"> reads </w:t>
      </w:r>
      <w:r>
        <w:rPr>
          <w:rFonts w:ascii="Consolas" w:hAnsi="Consolas" w:cs="Consolas"/>
          <w:b w:val="0"/>
          <w:i w:val="0"/>
          <w:color w:val="C03910"/>
          <w:sz w:val="20"/>
        </w:rPr>
        <w:t>UPSTASH_REDIS_REST_URL</w:t>
      </w:r>
      <w:r>
        <w:rPr>
          <w:rFonts w:ascii="Times New Roman" w:hAnsi="Times New Roman" w:cs="Times New Roman"/>
          <w:b w:val="0"/>
          <w:i w:val="0"/>
          <w:sz w:val="22"/>
        </w:rPr>
        <w:t xml:space="preserve"> — NOT </w:t>
      </w:r>
      <w:r>
        <w:rPr>
          <w:rFonts w:ascii="Consolas" w:hAnsi="Consolas" w:cs="Consolas"/>
          <w:b w:val="0"/>
          <w:i w:val="0"/>
          <w:color w:val="C03910"/>
          <w:sz w:val="20"/>
        </w:rPr>
        <w:t>REDIS_URL</w:t>
      </w:r>
      <w:r>
        <w:rPr>
          <w:rFonts w:ascii="Times New Roman" w:hAnsi="Times New Roman" w:cs="Times New Roman"/>
          <w:b w:val="0"/>
          <w:i w:val="0"/>
          <w:sz w:val="22"/>
        </w:rPr>
        <w:t xml:space="preserve">), </w:t>
      </w:r>
      <w:r>
        <w:rPr>
          <w:rFonts w:ascii="Times New Roman" w:hAnsi="Times New Roman" w:cs="Times New Roman"/>
          <w:b/>
          <w:i w:val="0"/>
          <w:color w:val="1A1A1A"/>
          <w:sz w:val="22"/>
        </w:rPr>
        <w:t>Inngest</w:t>
      </w:r>
      <w:r>
        <w:rPr>
          <w:rFonts w:ascii="Times New Roman" w:hAnsi="Times New Roman" w:cs="Times New Roman"/>
          <w:b w:val="0"/>
          <w:i w:val="0"/>
          <w:sz w:val="22"/>
        </w:rPr>
        <w:t xml:space="preserve"> (</w:t>
      </w:r>
      <w:r>
        <w:rPr>
          <w:rFonts w:ascii="Consolas" w:hAnsi="Consolas" w:cs="Consolas"/>
          <w:b w:val="0"/>
          <w:i w:val="0"/>
          <w:color w:val="C03910"/>
          <w:sz w:val="20"/>
        </w:rPr>
        <w:t>src/utils/queue/*</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Auth: </w:t>
      </w:r>
      <w:r>
        <w:rPr>
          <w:rFonts w:ascii="Times New Roman" w:hAnsi="Times New Roman" w:cs="Times New Roman"/>
          <w:b/>
          <w:i w:val="0"/>
          <w:color w:val="1A1A1A"/>
          <w:sz w:val="22"/>
        </w:rPr>
        <w:t>NextAuth v4</w:t>
      </w:r>
      <w:r>
        <w:rPr>
          <w:rFonts w:ascii="Times New Roman" w:hAnsi="Times New Roman" w:cs="Times New Roman"/>
          <w:b w:val="0"/>
          <w:i w:val="0"/>
          <w:sz w:val="22"/>
        </w:rPr>
        <w:t xml:space="preserve"> (</w:t>
      </w:r>
      <w:r>
        <w:rPr>
          <w:rFonts w:ascii="Consolas" w:hAnsi="Consolas" w:cs="Consolas"/>
          <w:b w:val="0"/>
          <w:i w:val="0"/>
          <w:color w:val="C03910"/>
          <w:sz w:val="20"/>
        </w:rPr>
        <w:t>src/app/api/auth/[...nextauth]/route.ts</w:t>
      </w:r>
      <w:r>
        <w:rPr>
          <w:rFonts w:ascii="Times New Roman" w:hAnsi="Times New Roman" w:cs="Times New Roman"/>
          <w:b w:val="0"/>
          <w:i w:val="0"/>
          <w:sz w:val="22"/>
        </w:rPr>
        <w:t xml:space="preserve">) with credentials provider; </w:t>
      </w:r>
      <w:r>
        <w:rPr>
          <w:rFonts w:ascii="Consolas" w:hAnsi="Consolas" w:cs="Consolas"/>
          <w:b w:val="0"/>
          <w:i w:val="0"/>
          <w:color w:val="C03910"/>
          <w:sz w:val="20"/>
        </w:rPr>
        <w:t>src/utils/helper/rbac.ts</w:t>
      </w:r>
      <w:r>
        <w:rPr>
          <w:rFonts w:ascii="Times New Roman" w:hAnsi="Times New Roman" w:cs="Times New Roman"/>
          <w:b w:val="0"/>
          <w:i w:val="0"/>
          <w:sz w:val="22"/>
        </w:rPr>
        <w:t xml:space="preserve"> defines roles: </w:t>
      </w:r>
      <w:r>
        <w:rPr>
          <w:rFonts w:ascii="Consolas" w:hAnsi="Consolas" w:cs="Consolas"/>
          <w:b w:val="0"/>
          <w:i w:val="0"/>
          <w:color w:val="C03910"/>
          <w:sz w:val="20"/>
        </w:rPr>
        <w:t>admin</w:t>
      </w:r>
      <w:r>
        <w:rPr>
          <w:rFonts w:ascii="Times New Roman" w:hAnsi="Times New Roman" w:cs="Times New Roman"/>
          <w:b w:val="0"/>
          <w:i w:val="0"/>
          <w:sz w:val="22"/>
        </w:rPr>
        <w:t xml:space="preserve">, </w:t>
      </w:r>
      <w:r>
        <w:rPr>
          <w:rFonts w:ascii="Consolas" w:hAnsi="Consolas" w:cs="Consolas"/>
          <w:b w:val="0"/>
          <w:i w:val="0"/>
          <w:color w:val="C03910"/>
          <w:sz w:val="20"/>
        </w:rPr>
        <w:t>cashier</w:t>
      </w:r>
      <w:r>
        <w:rPr>
          <w:rFonts w:ascii="Times New Roman" w:hAnsi="Times New Roman" w:cs="Times New Roman"/>
          <w:b w:val="0"/>
          <w:i w:val="0"/>
          <w:sz w:val="22"/>
        </w:rPr>
        <w:t xml:space="preserve">, </w:t>
      </w:r>
      <w:r>
        <w:rPr>
          <w:rFonts w:ascii="Consolas" w:hAnsi="Consolas" w:cs="Consolas"/>
          <w:b w:val="0"/>
          <w:i w:val="0"/>
          <w:color w:val="C03910"/>
          <w:sz w:val="20"/>
        </w:rPr>
        <w:t>chef</w:t>
      </w:r>
      <w:r>
        <w:rPr>
          <w:rFonts w:ascii="Times New Roman" w:hAnsi="Times New Roman" w:cs="Times New Roman"/>
          <w:b w:val="0"/>
          <w:i w:val="0"/>
          <w:sz w:val="22"/>
        </w:rPr>
        <w:t xml:space="preserve">, </w:t>
      </w:r>
      <w:r>
        <w:rPr>
          <w:rFonts w:ascii="Consolas" w:hAnsi="Consolas" w:cs="Consolas"/>
          <w:b w:val="0"/>
          <w:i w:val="0"/>
          <w:color w:val="C03910"/>
          <w:sz w:val="20"/>
        </w:rPr>
        <w:t>kitchen</w:t>
      </w:r>
      <w:r>
        <w:rPr>
          <w:rFonts w:ascii="Times New Roman" w:hAnsi="Times New Roman" w:cs="Times New Roman"/>
          <w:b w:val="0"/>
          <w:i w:val="0"/>
          <w:sz w:val="22"/>
        </w:rPr>
        <w:t xml:space="preserve">, </w:t>
      </w:r>
      <w:r>
        <w:rPr>
          <w:rFonts w:ascii="Consolas" w:hAnsi="Consolas" w:cs="Consolas"/>
          <w:b w:val="0"/>
          <w:i w:val="0"/>
          <w:color w:val="C03910"/>
          <w:sz w:val="20"/>
        </w:rPr>
        <w:t>captain</w:t>
      </w:r>
      <w:r>
        <w:rPr>
          <w:rFonts w:ascii="Times New Roman" w:hAnsi="Times New Roman" w:cs="Times New Roman"/>
          <w:b w:val="0"/>
          <w:i w:val="0"/>
          <w:sz w:val="22"/>
        </w:rPr>
        <w:t xml:space="preserve">, </w:t>
      </w:r>
      <w:r>
        <w:rPr>
          <w:rFonts w:ascii="Consolas" w:hAnsi="Consolas" w:cs="Consolas"/>
          <w:b w:val="0"/>
          <w:i w:val="0"/>
          <w:color w:val="C03910"/>
          <w:sz w:val="20"/>
        </w:rPr>
        <w:t>customer</w:t>
      </w:r>
    </w:p>
    <w:p>
      <w:pPr>
        <w:pStyle w:val="ListBullet"/>
        <w:spacing w:after="60" w:line="324" w:lineRule="auto"/>
        <w:ind w:left="432"/>
      </w:pPr>
      <w:r>
        <w:rPr>
          <w:rFonts w:ascii="Times New Roman" w:hAnsi="Times New Roman" w:cs="Times New Roman"/>
          <w:b w:val="0"/>
          <w:i w:val="0"/>
          <w:sz w:val="22"/>
        </w:rPr>
        <w:t xml:space="preserve">Payments: </w:t>
      </w:r>
      <w:r>
        <w:rPr>
          <w:rFonts w:ascii="Times New Roman" w:hAnsi="Times New Roman" w:cs="Times New Roman"/>
          <w:b/>
          <w:i w:val="0"/>
          <w:color w:val="1A1A1A"/>
          <w:sz w:val="22"/>
        </w:rPr>
        <w:t>Razorpay</w:t>
      </w:r>
      <w:r>
        <w:rPr>
          <w:rFonts w:ascii="Times New Roman" w:hAnsi="Times New Roman" w:cs="Times New Roman"/>
          <w:b w:val="0"/>
          <w:i w:val="0"/>
          <w:sz w:val="22"/>
        </w:rPr>
        <w:t xml:space="preserve"> (</w:t>
      </w:r>
      <w:r>
        <w:rPr>
          <w:rFonts w:ascii="Consolas" w:hAnsi="Consolas" w:cs="Consolas"/>
          <w:b w:val="0"/>
          <w:i w:val="0"/>
          <w:color w:val="C03910"/>
          <w:sz w:val="20"/>
        </w:rPr>
        <w:t>src/utils/payment/razorpay.ts</w:t>
      </w:r>
      <w:r>
        <w:rPr>
          <w:rFonts w:ascii="Times New Roman" w:hAnsi="Times New Roman" w:cs="Times New Roman"/>
          <w:b w:val="0"/>
          <w:i w:val="0"/>
          <w:sz w:val="22"/>
        </w:rPr>
        <w:t xml:space="preserve">, </w:t>
      </w:r>
      <w:r>
        <w:rPr>
          <w:rFonts w:ascii="Consolas" w:hAnsi="Consolas" w:cs="Consolas"/>
          <w:b w:val="0"/>
          <w:i w:val="0"/>
          <w:color w:val="C03910"/>
          <w:sz w:val="20"/>
        </w:rPr>
        <w:t>src/hooks/useRazorpay.ts</w:t>
      </w:r>
      <w:r>
        <w:rPr>
          <w:rFonts w:ascii="Times New Roman" w:hAnsi="Times New Roman" w:cs="Times New Roman"/>
          <w:b w:val="0"/>
          <w:i w:val="0"/>
          <w:sz w:val="22"/>
        </w:rPr>
        <w:t xml:space="preserve">) + </w:t>
      </w:r>
      <w:r>
        <w:rPr>
          <w:rFonts w:ascii="Times New Roman" w:hAnsi="Times New Roman" w:cs="Times New Roman"/>
          <w:b/>
          <w:i w:val="0"/>
          <w:color w:val="1A1A1A"/>
          <w:sz w:val="22"/>
        </w:rPr>
        <w:t>Stripe</w:t>
      </w:r>
      <w:r>
        <w:rPr>
          <w:rFonts w:ascii="Times New Roman" w:hAnsi="Times New Roman" w:cs="Times New Roman"/>
          <w:b w:val="0"/>
          <w:i w:val="0"/>
          <w:sz w:val="22"/>
        </w:rPr>
        <w:t xml:space="preserve"> (</w:t>
      </w:r>
      <w:r>
        <w:rPr>
          <w:rFonts w:ascii="Consolas" w:hAnsi="Consolas" w:cs="Consolas"/>
          <w:b w:val="0"/>
          <w:i w:val="0"/>
          <w:color w:val="C03910"/>
          <w:sz w:val="20"/>
        </w:rPr>
        <w:t>src/utils/payment/stripe.ts</w:t>
      </w:r>
      <w:r>
        <w:rPr>
          <w:rFonts w:ascii="Times New Roman" w:hAnsi="Times New Roman" w:cs="Times New Roman"/>
          <w:b w:val="0"/>
          <w:i w:val="0"/>
          <w:sz w:val="22"/>
        </w:rPr>
        <w:t xml:space="preserve">), webhooks at </w:t>
      </w:r>
      <w:r>
        <w:rPr>
          <w:rFonts w:ascii="Consolas" w:hAnsi="Consolas" w:cs="Consolas"/>
          <w:b w:val="0"/>
          <w:i w:val="0"/>
          <w:color w:val="C03910"/>
          <w:sz w:val="20"/>
        </w:rPr>
        <w:t>src/app/api/payment/webhook/route.ts</w:t>
      </w:r>
      <w:r>
        <w:rPr>
          <w:rFonts w:ascii="Times New Roman" w:hAnsi="Times New Roman" w:cs="Times New Roman"/>
          <w:b w:val="0"/>
          <w:i w:val="0"/>
          <w:sz w:val="22"/>
        </w:rPr>
        <w:t xml:space="preserve"> and </w:t>
      </w:r>
      <w:r>
        <w:rPr>
          <w:rFonts w:ascii="Consolas" w:hAnsi="Consolas" w:cs="Consolas"/>
          <w:b w:val="0"/>
          <w:i w:val="0"/>
          <w:color w:val="C03910"/>
          <w:sz w:val="20"/>
        </w:rPr>
        <w:t>src/app/api/payment/stripe/webhook/route.ts</w:t>
      </w:r>
    </w:p>
    <w:p>
      <w:pPr>
        <w:pStyle w:val="ListBullet"/>
        <w:spacing w:after="60" w:line="324" w:lineRule="auto"/>
        <w:ind w:left="432"/>
      </w:pPr>
      <w:r>
        <w:rPr>
          <w:rFonts w:ascii="Times New Roman" w:hAnsi="Times New Roman" w:cs="Times New Roman"/>
          <w:b w:val="0"/>
          <w:i w:val="0"/>
          <w:sz w:val="22"/>
        </w:rPr>
        <w:t xml:space="preserve">Messaging: </w:t>
      </w:r>
      <w:r>
        <w:rPr>
          <w:rFonts w:ascii="Times New Roman" w:hAnsi="Times New Roman" w:cs="Times New Roman"/>
          <w:b/>
          <w:i w:val="0"/>
          <w:color w:val="1A1A1A"/>
          <w:sz w:val="22"/>
        </w:rPr>
        <w:t>WhatsApp</w:t>
      </w:r>
      <w:r>
        <w:rPr>
          <w:rFonts w:ascii="Times New Roman" w:hAnsi="Times New Roman" w:cs="Times New Roman"/>
          <w:b w:val="0"/>
          <w:i w:val="0"/>
          <w:sz w:val="22"/>
        </w:rPr>
        <w:t xml:space="preserve"> via Meta Cloud API + OpenWa dual path (</w:t>
      </w:r>
      <w:r>
        <w:rPr>
          <w:rFonts w:ascii="Consolas" w:hAnsi="Consolas" w:cs="Consolas"/>
          <w:b w:val="0"/>
          <w:i w:val="0"/>
          <w:color w:val="C03910"/>
          <w:sz w:val="20"/>
        </w:rPr>
        <w:t>src/utils/whatsapp/*</w:t>
      </w:r>
      <w:r>
        <w:rPr>
          <w:rFonts w:ascii="Times New Roman" w:hAnsi="Times New Roman" w:cs="Times New Roman"/>
          <w:b w:val="0"/>
          <w:i w:val="0"/>
          <w:sz w:val="22"/>
        </w:rPr>
        <w:t xml:space="preserve">), </w:t>
      </w:r>
      <w:r>
        <w:rPr>
          <w:rFonts w:ascii="Times New Roman" w:hAnsi="Times New Roman" w:cs="Times New Roman"/>
          <w:b/>
          <w:i w:val="0"/>
          <w:color w:val="1A1A1A"/>
          <w:sz w:val="22"/>
        </w:rPr>
        <w:t>Twilio</w:t>
      </w:r>
      <w:r>
        <w:rPr>
          <w:rFonts w:ascii="Times New Roman" w:hAnsi="Times New Roman" w:cs="Times New Roman"/>
          <w:b w:val="0"/>
          <w:i w:val="0"/>
          <w:sz w:val="22"/>
        </w:rPr>
        <w:t xml:space="preserve"> voice (</w:t>
      </w:r>
      <w:r>
        <w:rPr>
          <w:rFonts w:ascii="Consolas" w:hAnsi="Consolas" w:cs="Consolas"/>
          <w:b w:val="0"/>
          <w:i w:val="0"/>
          <w:color w:val="C03910"/>
          <w:sz w:val="20"/>
        </w:rPr>
        <w:t>src/utils/twilio/*</w:t>
      </w:r>
      <w:r>
        <w:rPr>
          <w:rFonts w:ascii="Times New Roman" w:hAnsi="Times New Roman" w:cs="Times New Roman"/>
          <w:b w:val="0"/>
          <w:i w:val="0"/>
          <w:sz w:val="22"/>
        </w:rPr>
        <w:t xml:space="preserve">), </w:t>
      </w:r>
      <w:r>
        <w:rPr>
          <w:rFonts w:ascii="Times New Roman" w:hAnsi="Times New Roman" w:cs="Times New Roman"/>
          <w:b/>
          <w:i w:val="0"/>
          <w:color w:val="1A1A1A"/>
          <w:sz w:val="22"/>
        </w:rPr>
        <w:t>email</w:t>
      </w:r>
      <w:r>
        <w:rPr>
          <w:rFonts w:ascii="Times New Roman" w:hAnsi="Times New Roman" w:cs="Times New Roman"/>
          <w:b w:val="0"/>
          <w:i w:val="0"/>
          <w:sz w:val="22"/>
        </w:rPr>
        <w:t xml:space="preserve"> (</w:t>
      </w:r>
      <w:r>
        <w:rPr>
          <w:rFonts w:ascii="Consolas" w:hAnsi="Consolas" w:cs="Consolas"/>
          <w:b w:val="0"/>
          <w:i w:val="0"/>
          <w:color w:val="C03910"/>
          <w:sz w:val="20"/>
        </w:rPr>
        <w:t>src/utils/email/*</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n8n integration </w:t>
      </w:r>
      <w:r>
        <w:rPr>
          <w:rFonts w:ascii="Times New Roman" w:hAnsi="Times New Roman" w:cs="Times New Roman"/>
          <w:b/>
          <w:i w:val="0"/>
          <w:color w:val="1A1A1A"/>
          <w:sz w:val="22"/>
        </w:rPr>
        <w:t>already exists</w:t>
      </w:r>
      <w:r>
        <w:rPr>
          <w:rFonts w:ascii="Times New Roman" w:hAnsi="Times New Roman" w:cs="Times New Roman"/>
          <w:b w:val="0"/>
          <w:i w:val="0"/>
          <w:sz w:val="22"/>
        </w:rPr>
        <w:t xml:space="preserve">: </w:t>
      </w:r>
      <w:r>
        <w:rPr>
          <w:rFonts w:ascii="Consolas" w:hAnsi="Consolas" w:cs="Consolas"/>
          <w:b w:val="0"/>
          <w:i w:val="0"/>
          <w:color w:val="C03910"/>
          <w:sz w:val="20"/>
        </w:rPr>
        <w:t>src/lib/n8n/</w:t>
      </w:r>
      <w:r>
        <w:rPr>
          <w:rFonts w:ascii="Times New Roman" w:hAnsi="Times New Roman" w:cs="Times New Roman"/>
          <w:b w:val="0"/>
          <w:i w:val="0"/>
          <w:sz w:val="22"/>
        </w:rPr>
        <w:t xml:space="preserve"> has </w:t>
      </w:r>
      <w:r>
        <w:rPr>
          <w:rFonts w:ascii="Consolas" w:hAnsi="Consolas" w:cs="Consolas"/>
          <w:b w:val="0"/>
          <w:i w:val="0"/>
          <w:color w:val="C03910"/>
          <w:sz w:val="20"/>
        </w:rPr>
        <w:t>client.ts</w:t>
      </w:r>
      <w:r>
        <w:rPr>
          <w:rFonts w:ascii="Times New Roman" w:hAnsi="Times New Roman" w:cs="Times New Roman"/>
          <w:b w:val="0"/>
          <w:i w:val="0"/>
          <w:sz w:val="22"/>
        </w:rPr>
        <w:t xml:space="preserve">, </w:t>
      </w:r>
      <w:r>
        <w:rPr>
          <w:rFonts w:ascii="Consolas" w:hAnsi="Consolas" w:cs="Consolas"/>
          <w:b w:val="0"/>
          <w:i w:val="0"/>
          <w:color w:val="C03910"/>
          <w:sz w:val="20"/>
        </w:rPr>
        <w:t>dispatcher.ts</w:t>
      </w:r>
      <w:r>
        <w:rPr>
          <w:rFonts w:ascii="Times New Roman" w:hAnsi="Times New Roman" w:cs="Times New Roman"/>
          <w:b w:val="0"/>
          <w:i w:val="0"/>
          <w:sz w:val="22"/>
        </w:rPr>
        <w:t xml:space="preserve">, </w:t>
      </w:r>
      <w:r>
        <w:rPr>
          <w:rFonts w:ascii="Consolas" w:hAnsi="Consolas" w:cs="Consolas"/>
          <w:b w:val="0"/>
          <w:i w:val="0"/>
          <w:color w:val="C03910"/>
          <w:sz w:val="20"/>
        </w:rPr>
        <w:t>idempotency.ts</w:t>
      </w:r>
      <w:r>
        <w:rPr>
          <w:rFonts w:ascii="Times New Roman" w:hAnsi="Times New Roman" w:cs="Times New Roman"/>
          <w:b w:val="0"/>
          <w:i w:val="0"/>
          <w:sz w:val="22"/>
        </w:rPr>
        <w:t xml:space="preserve">, </w:t>
      </w:r>
      <w:r>
        <w:rPr>
          <w:rFonts w:ascii="Consolas" w:hAnsi="Consolas" w:cs="Consolas"/>
          <w:b w:val="0"/>
          <w:i w:val="0"/>
          <w:color w:val="C03910"/>
          <w:sz w:val="20"/>
        </w:rPr>
        <w:t>env.ts</w:t>
      </w:r>
      <w:r>
        <w:rPr>
          <w:rFonts w:ascii="Times New Roman" w:hAnsi="Times New Roman" w:cs="Times New Roman"/>
          <w:b w:val="0"/>
          <w:i w:val="0"/>
          <w:sz w:val="22"/>
        </w:rPr>
        <w:t xml:space="preserve">; inbound webhook at </w:t>
      </w:r>
      <w:r>
        <w:rPr>
          <w:rFonts w:ascii="Consolas" w:hAnsi="Consolas" w:cs="Consolas"/>
          <w:b w:val="0"/>
          <w:i w:val="0"/>
          <w:color w:val="C03910"/>
          <w:sz w:val="20"/>
        </w:rPr>
        <w:t>src/app/api/webhooks/n8n/route.ts</w:t>
      </w:r>
      <w:r>
        <w:rPr>
          <w:rFonts w:ascii="Times New Roman" w:hAnsi="Times New Roman" w:cs="Times New Roman"/>
          <w:b w:val="0"/>
          <w:i w:val="0"/>
          <w:sz w:val="22"/>
        </w:rPr>
        <w:t xml:space="preserve">. </w:t>
      </w:r>
      <w:r>
        <w:rPr>
          <w:rFonts w:ascii="Times New Roman" w:hAnsi="Times New Roman" w:cs="Times New Roman"/>
          <w:b/>
          <w:i w:val="0"/>
          <w:color w:val="1A1A1A"/>
          <w:sz w:val="22"/>
        </w:rPr>
        <w:t>You will extend this, not replace it.</w:t>
      </w:r>
    </w:p>
    <w:p>
      <w:pPr>
        <w:pStyle w:val="ListBullet"/>
        <w:spacing w:after="60" w:line="324" w:lineRule="auto"/>
        <w:ind w:left="432"/>
      </w:pPr>
      <w:r>
        <w:rPr>
          <w:rFonts w:ascii="Times New Roman" w:hAnsi="Times New Roman" w:cs="Times New Roman"/>
          <w:b w:val="0"/>
          <w:i w:val="0"/>
          <w:sz w:val="22"/>
        </w:rPr>
        <w:t xml:space="preserve">Observability: </w:t>
      </w:r>
      <w:r>
        <w:rPr>
          <w:rFonts w:ascii="Times New Roman" w:hAnsi="Times New Roman" w:cs="Times New Roman"/>
          <w:b/>
          <w:i w:val="0"/>
          <w:color w:val="1A1A1A"/>
          <w:sz w:val="22"/>
        </w:rPr>
        <w:t>Sentry</w:t>
      </w:r>
      <w:r>
        <w:rPr>
          <w:rFonts w:ascii="Times New Roman" w:hAnsi="Times New Roman" w:cs="Times New Roman"/>
          <w:b w:val="0"/>
          <w:i w:val="0"/>
          <w:sz w:val="22"/>
        </w:rPr>
        <w:t xml:space="preserve"> (</w:t>
      </w:r>
      <w:r>
        <w:rPr>
          <w:rFonts w:ascii="Consolas" w:hAnsi="Consolas" w:cs="Consolas"/>
          <w:b w:val="0"/>
          <w:i w:val="0"/>
          <w:color w:val="C03910"/>
          <w:sz w:val="20"/>
        </w:rPr>
        <w:t>sentry.server.config.ts</w:t>
      </w:r>
      <w:r>
        <w:rPr>
          <w:rFonts w:ascii="Times New Roman" w:hAnsi="Times New Roman" w:cs="Times New Roman"/>
          <w:b w:val="0"/>
          <w:i w:val="0"/>
          <w:sz w:val="22"/>
        </w:rPr>
        <w:t xml:space="preserve">, </w:t>
      </w:r>
      <w:r>
        <w:rPr>
          <w:rFonts w:ascii="Consolas" w:hAnsi="Consolas" w:cs="Consolas"/>
          <w:b w:val="0"/>
          <w:i w:val="0"/>
          <w:color w:val="C03910"/>
          <w:sz w:val="20"/>
        </w:rPr>
        <w:t>sentry.client.config.ts</w:t>
      </w:r>
      <w:r>
        <w:rPr>
          <w:rFonts w:ascii="Times New Roman" w:hAnsi="Times New Roman" w:cs="Times New Roman"/>
          <w:b w:val="0"/>
          <w:i w:val="0"/>
          <w:sz w:val="22"/>
        </w:rPr>
        <w:t xml:space="preserve">, </w:t>
      </w:r>
      <w:r>
        <w:rPr>
          <w:rFonts w:ascii="Consolas" w:hAnsi="Consolas" w:cs="Consolas"/>
          <w:b w:val="0"/>
          <w:i w:val="0"/>
          <w:color w:val="C03910"/>
          <w:sz w:val="20"/>
        </w:rPr>
        <w:t>sentry.edge.config.ts</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AI: pluggable AI switcher (</w:t>
      </w:r>
      <w:r>
        <w:rPr>
          <w:rFonts w:ascii="Consolas" w:hAnsi="Consolas" w:cs="Consolas"/>
          <w:b w:val="0"/>
          <w:i w:val="0"/>
          <w:color w:val="C03910"/>
          <w:sz w:val="20"/>
        </w:rPr>
        <w:t>src/utils/ai/switcher.ts</w:t>
      </w:r>
      <w:r>
        <w:rPr>
          <w:rFonts w:ascii="Times New Roman" w:hAnsi="Times New Roman" w:cs="Times New Roman"/>
          <w:b w:val="0"/>
          <w:i w:val="0"/>
          <w:sz w:val="22"/>
        </w:rPr>
        <w:t>) — Groq/OpenAI/Anthropic</w:t>
      </w:r>
    </w:p>
    <w:p>
      <w:pPr>
        <w:pStyle w:val="ListBullet"/>
        <w:spacing w:after="60" w:line="324" w:lineRule="auto"/>
        <w:ind w:left="432"/>
      </w:pPr>
      <w:r>
        <w:rPr>
          <w:rFonts w:ascii="Times New Roman" w:hAnsi="Times New Roman" w:cs="Times New Roman"/>
          <w:b w:val="0"/>
          <w:i w:val="0"/>
          <w:sz w:val="22"/>
        </w:rPr>
        <w:t xml:space="preserve">PWA: </w:t>
      </w:r>
      <w:r>
        <w:rPr>
          <w:rFonts w:ascii="Consolas" w:hAnsi="Consolas" w:cs="Consolas"/>
          <w:b w:val="0"/>
          <w:i w:val="0"/>
          <w:color w:val="C03910"/>
          <w:sz w:val="20"/>
        </w:rPr>
        <w:t>public/sw.js</w:t>
      </w:r>
      <w:r>
        <w:rPr>
          <w:rFonts w:ascii="Times New Roman" w:hAnsi="Times New Roman" w:cs="Times New Roman"/>
          <w:b w:val="0"/>
          <w:i w:val="0"/>
          <w:sz w:val="22"/>
        </w:rPr>
        <w:t xml:space="preserve">, </w:t>
      </w:r>
      <w:r>
        <w:rPr>
          <w:rFonts w:ascii="Consolas" w:hAnsi="Consolas" w:cs="Consolas"/>
          <w:b w:val="0"/>
          <w:i w:val="0"/>
          <w:color w:val="C03910"/>
          <w:sz w:val="20"/>
        </w:rPr>
        <w:t>src/components/base/PWARegister.tsx</w:t>
      </w:r>
    </w:p>
    <w:p>
      <w:pPr>
        <w:pStyle w:val="ListBullet"/>
        <w:spacing w:after="60" w:line="324" w:lineRule="auto"/>
        <w:ind w:left="432"/>
      </w:pPr>
      <w:r>
        <w:rPr>
          <w:rFonts w:ascii="Times New Roman" w:hAnsi="Times New Roman" w:cs="Times New Roman"/>
          <w:b w:val="0"/>
          <w:i w:val="0"/>
          <w:sz w:val="22"/>
        </w:rPr>
        <w:t xml:space="preserve">Config: </w:t>
      </w:r>
      <w:r>
        <w:rPr>
          <w:rFonts w:ascii="Consolas" w:hAnsi="Consolas" w:cs="Consolas"/>
          <w:b w:val="0"/>
          <w:i w:val="0"/>
          <w:color w:val="C03910"/>
          <w:sz w:val="20"/>
        </w:rPr>
        <w:t>next.config.ts</w:t>
      </w:r>
      <w:r>
        <w:rPr>
          <w:rFonts w:ascii="Times New Roman" w:hAnsi="Times New Roman" w:cs="Times New Roman"/>
          <w:b w:val="0"/>
          <w:i w:val="0"/>
          <w:sz w:val="22"/>
        </w:rPr>
        <w:t xml:space="preserve">, </w:t>
      </w:r>
      <w:r>
        <w:rPr>
          <w:rFonts w:ascii="Consolas" w:hAnsi="Consolas" w:cs="Consolas"/>
          <w:b w:val="0"/>
          <w:i w:val="0"/>
          <w:color w:val="C03910"/>
          <w:sz w:val="20"/>
        </w:rPr>
        <w:t>middleware.ts</w:t>
      </w:r>
      <w:r>
        <w:rPr>
          <w:rFonts w:ascii="Times New Roman" w:hAnsi="Times New Roman" w:cs="Times New Roman"/>
          <w:b w:val="0"/>
          <w:i w:val="0"/>
          <w:sz w:val="22"/>
        </w:rPr>
        <w:t xml:space="preserve"> (CSP via </w:t>
      </w:r>
      <w:r>
        <w:rPr>
          <w:rFonts w:ascii="Consolas" w:hAnsi="Consolas" w:cs="Consolas"/>
          <w:b w:val="0"/>
          <w:i w:val="0"/>
          <w:color w:val="C03910"/>
          <w:sz w:val="20"/>
        </w:rPr>
        <w:t>buildCsp()</w:t>
      </w:r>
      <w:r>
        <w:rPr>
          <w:rFonts w:ascii="Times New Roman" w:hAnsi="Times New Roman" w:cs="Times New Roman"/>
          <w:b w:val="0"/>
          <w:i w:val="0"/>
          <w:sz w:val="22"/>
        </w:rPr>
        <w:t xml:space="preserve"> at L66), </w:t>
      </w:r>
      <w:r>
        <w:rPr>
          <w:rFonts w:ascii="Consolas" w:hAnsi="Consolas" w:cs="Consolas"/>
          <w:b w:val="0"/>
          <w:i w:val="0"/>
          <w:color w:val="C03910"/>
          <w:sz w:val="20"/>
        </w:rPr>
        <w:t>biome.jsonc</w:t>
      </w:r>
      <w:r>
        <w:rPr>
          <w:rFonts w:ascii="Times New Roman" w:hAnsi="Times New Roman" w:cs="Times New Roman"/>
          <w:b w:val="0"/>
          <w:i w:val="0"/>
          <w:sz w:val="22"/>
        </w:rPr>
        <w:t xml:space="preserve">, </w:t>
      </w:r>
      <w:r>
        <w:rPr>
          <w:rFonts w:ascii="Consolas" w:hAnsi="Consolas" w:cs="Consolas"/>
          <w:b w:val="0"/>
          <w:i w:val="0"/>
          <w:color w:val="C03910"/>
          <w:sz w:val="20"/>
        </w:rPr>
        <w:t>vercel.json</w:t>
      </w:r>
      <w:r>
        <w:rPr>
          <w:rFonts w:ascii="Times New Roman" w:hAnsi="Times New Roman" w:cs="Times New Roman"/>
          <w:b w:val="0"/>
          <w:i w:val="0"/>
          <w:sz w:val="22"/>
        </w:rPr>
        <w:t xml:space="preserve">, </w:t>
      </w:r>
      <w:r>
        <w:rPr>
          <w:rFonts w:ascii="Consolas" w:hAnsi="Consolas" w:cs="Consolas"/>
          <w:b w:val="0"/>
          <w:i w:val="0"/>
          <w:color w:val="C03910"/>
          <w:sz w:val="20"/>
        </w:rPr>
        <w:t>render.yaml</w:t>
      </w:r>
      <w:r>
        <w:rPr>
          <w:rFonts w:ascii="Times New Roman" w:hAnsi="Times New Roman" w:cs="Times New Roman"/>
          <w:b w:val="0"/>
          <w:i w:val="0"/>
          <w:sz w:val="22"/>
        </w:rPr>
        <w:t xml:space="preserve">, </w:t>
      </w:r>
      <w:r>
        <w:rPr>
          <w:rFonts w:ascii="Consolas" w:hAnsi="Consolas" w:cs="Consolas"/>
          <w:b w:val="0"/>
          <w:i w:val="0"/>
          <w:color w:val="C03910"/>
          <w:sz w:val="20"/>
        </w:rPr>
        <w:t>Dockerfile</w:t>
      </w:r>
      <w:r>
        <w:rPr>
          <w:rFonts w:ascii="Times New Roman" w:hAnsi="Times New Roman" w:cs="Times New Roman"/>
          <w:b w:val="0"/>
          <w:i w:val="0"/>
          <w:sz w:val="22"/>
        </w:rPr>
        <w:t xml:space="preserve">, </w:t>
      </w:r>
      <w:r>
        <w:rPr>
          <w:rFonts w:ascii="Consolas" w:hAnsi="Consolas" w:cs="Consolas"/>
          <w:b w:val="0"/>
          <w:i w:val="0"/>
          <w:color w:val="C03910"/>
          <w:sz w:val="20"/>
        </w:rPr>
        <w:t>docker-compose.yml</w:t>
      </w:r>
    </w:p>
    <w:p>
      <w:pPr>
        <w:pStyle w:val="ListBullet"/>
        <w:spacing w:after="60" w:line="324" w:lineRule="auto"/>
        <w:ind w:left="432"/>
      </w:pPr>
      <w:r>
        <w:rPr>
          <w:rFonts w:ascii="Times New Roman" w:hAnsi="Times New Roman" w:cs="Times New Roman"/>
          <w:b w:val="0"/>
          <w:i w:val="0"/>
          <w:sz w:val="22"/>
        </w:rPr>
        <w:t xml:space="preserve">Scripts: </w:t>
      </w:r>
      <w:r>
        <w:rPr>
          <w:rFonts w:ascii="Consolas" w:hAnsi="Consolas" w:cs="Consolas"/>
          <w:b w:val="0"/>
          <w:i w:val="0"/>
          <w:color w:val="C03910"/>
          <w:sz w:val="20"/>
        </w:rPr>
        <w:t>scripts/seed-demo.ts</w:t>
      </w:r>
      <w:r>
        <w:rPr>
          <w:rFonts w:ascii="Times New Roman" w:hAnsi="Times New Roman" w:cs="Times New Roman"/>
          <w:b w:val="0"/>
          <w:i w:val="0"/>
          <w:sz w:val="22"/>
        </w:rPr>
        <w:t xml:space="preserve">, </w:t>
      </w:r>
      <w:r>
        <w:rPr>
          <w:rFonts w:ascii="Consolas" w:hAnsi="Consolas" w:cs="Consolas"/>
          <w:b w:val="0"/>
          <w:i w:val="0"/>
          <w:color w:val="C03910"/>
          <w:sz w:val="20"/>
        </w:rPr>
        <w:t>scripts/migrate-base64-to-r2.ts</w:t>
      </w:r>
      <w:r>
        <w:rPr>
          <w:rFonts w:ascii="Times New Roman" w:hAnsi="Times New Roman" w:cs="Times New Roman"/>
          <w:b w:val="0"/>
          <w:i w:val="0"/>
          <w:sz w:val="22"/>
        </w:rPr>
        <w:t xml:space="preserve">, </w:t>
      </w:r>
      <w:r>
        <w:rPr>
          <w:rFonts w:ascii="Consolas" w:hAnsi="Consolas" w:cs="Consolas"/>
          <w:b w:val="0"/>
          <w:i w:val="0"/>
          <w:color w:val="C03910"/>
          <w:sz w:val="20"/>
        </w:rPr>
        <w:t>scripts/sync-indexes.ts</w:t>
      </w:r>
      <w:r>
        <w:rPr>
          <w:rFonts w:ascii="Times New Roman" w:hAnsi="Times New Roman" w:cs="Times New Roman"/>
          <w:b w:val="0"/>
          <w:i w:val="0"/>
          <w:sz w:val="22"/>
        </w:rPr>
        <w:t xml:space="preserve">, </w:t>
      </w:r>
      <w:r>
        <w:rPr>
          <w:rFonts w:ascii="Consolas" w:hAnsi="Consolas" w:cs="Consolas"/>
          <w:b w:val="0"/>
          <w:i w:val="0"/>
          <w:color w:val="C03910"/>
          <w:sz w:val="20"/>
        </w:rPr>
        <w:t>scripts/migrate-order-indexes.ts</w:t>
      </w:r>
      <w:r>
        <w:rPr>
          <w:rFonts w:ascii="Times New Roman" w:hAnsi="Times New Roman" w:cs="Times New Roman"/>
          <w:b w:val="0"/>
          <w:i w:val="0"/>
          <w:sz w:val="22"/>
        </w:rPr>
        <w:t>, etc.</w:t>
      </w:r>
    </w:p>
    <w:p>
      <w:pPr>
        <w:keepNext/>
        <w:spacing w:before="200" w:after="80"/>
      </w:pPr>
      <w:r>
        <w:rPr>
          <w:rFonts w:ascii="Arial" w:hAnsi="Arial" w:cs="Arial"/>
          <w:b/>
          <w:i w:val="0"/>
          <w:color w:val="1A1A1A"/>
          <w:sz w:val="26"/>
        </w:rPr>
        <w:t>2.2 Files That MUST NOT Be Touched Without Explicit Justification</w:t>
      </w:r>
    </w:p>
    <w:p>
      <w:pPr>
        <w:pStyle w:val="ListBullet"/>
        <w:spacing w:after="60" w:line="324" w:lineRule="auto"/>
        <w:ind w:left="432"/>
      </w:pPr>
      <w:r>
        <w:rPr>
          <w:rFonts w:ascii="Consolas" w:hAnsi="Consolas" w:cs="Consolas"/>
          <w:b w:val="0"/>
          <w:i w:val="0"/>
          <w:color w:val="C03910"/>
          <w:sz w:val="20"/>
        </w:rPr>
        <w:t>.env*</w:t>
      </w:r>
      <w:r>
        <w:rPr>
          <w:rFonts w:ascii="Times New Roman" w:hAnsi="Times New Roman" w:cs="Times New Roman"/>
          <w:b w:val="0"/>
          <w:i w:val="0"/>
          <w:sz w:val="22"/>
        </w:rPr>
        <w:t xml:space="preserve"> files (never commit; if absent, create </w:t>
      </w:r>
      <w:r>
        <w:rPr>
          <w:rFonts w:ascii="Consolas" w:hAnsi="Consolas" w:cs="Consolas"/>
          <w:b w:val="0"/>
          <w:i w:val="0"/>
          <w:color w:val="C03910"/>
          <w:sz w:val="20"/>
        </w:rPr>
        <w:t>.env.example</w:t>
      </w:r>
      <w:r>
        <w:rPr>
          <w:rFonts w:ascii="Times New Roman" w:hAnsi="Times New Roman" w:cs="Times New Roman"/>
          <w:b w:val="0"/>
          <w:i w:val="0"/>
          <w:sz w:val="22"/>
        </w:rPr>
        <w:t xml:space="preserve"> only)</w:t>
      </w:r>
    </w:p>
    <w:p>
      <w:pPr>
        <w:pStyle w:val="ListBullet"/>
        <w:spacing w:after="60" w:line="324" w:lineRule="auto"/>
        <w:ind w:left="432"/>
      </w:pPr>
      <w:r>
        <w:rPr>
          <w:rFonts w:ascii="Consolas" w:hAnsi="Consolas" w:cs="Consolas"/>
          <w:b w:val="0"/>
          <w:i w:val="0"/>
          <w:color w:val="C03910"/>
          <w:sz w:val="20"/>
        </w:rPr>
        <w:t>src/utils/database/connect.ts</w:t>
      </w:r>
      <w:r>
        <w:rPr>
          <w:rFonts w:ascii="Times New Roman" w:hAnsi="Times New Roman" w:cs="Times New Roman"/>
          <w:b w:val="0"/>
          <w:i w:val="0"/>
          <w:sz w:val="22"/>
        </w:rPr>
        <w:t xml:space="preserve"> (connection pooling is fragile; change only if a finding requires it)</w:t>
      </w:r>
    </w:p>
    <w:p>
      <w:pPr>
        <w:pStyle w:val="ListBullet"/>
        <w:spacing w:after="60" w:line="324" w:lineRule="auto"/>
        <w:ind w:left="432"/>
      </w:pPr>
      <w:r>
        <w:rPr>
          <w:rFonts w:ascii="Consolas" w:hAnsi="Consolas" w:cs="Consolas"/>
          <w:b w:val="0"/>
          <w:i w:val="0"/>
          <w:color w:val="C03910"/>
          <w:sz w:val="20"/>
        </w:rPr>
        <w:t>pnpm-lock.yaml</w:t>
      </w:r>
      <w:r>
        <w:rPr>
          <w:rFonts w:ascii="Times New Roman" w:hAnsi="Times New Roman" w:cs="Times New Roman"/>
          <w:b w:val="0"/>
          <w:i w:val="0"/>
          <w:sz w:val="22"/>
        </w:rPr>
        <w:t xml:space="preserve"> / </w:t>
      </w:r>
      <w:r>
        <w:rPr>
          <w:rFonts w:ascii="Consolas" w:hAnsi="Consolas" w:cs="Consolas"/>
          <w:b w:val="0"/>
          <w:i w:val="0"/>
          <w:color w:val="C03910"/>
          <w:sz w:val="20"/>
        </w:rPr>
        <w:t>bun.lock</w:t>
      </w:r>
      <w:r>
        <w:rPr>
          <w:rFonts w:ascii="Times New Roman" w:hAnsi="Times New Roman" w:cs="Times New Roman"/>
          <w:b w:val="0"/>
          <w:i w:val="0"/>
          <w:sz w:val="22"/>
        </w:rPr>
        <w:t xml:space="preserve"> (regenerate via the package manager, do not hand-edit)</w:t>
      </w:r>
    </w:p>
    <w:p>
      <w:pPr>
        <w:pStyle w:val="ListBullet"/>
        <w:spacing w:after="60" w:line="324" w:lineRule="auto"/>
        <w:ind w:left="432"/>
      </w:pPr>
      <w:r>
        <w:rPr>
          <w:rFonts w:ascii="Times New Roman" w:hAnsi="Times New Roman" w:cs="Times New Roman"/>
          <w:b w:val="0"/>
          <w:i w:val="0"/>
          <w:sz w:val="22"/>
        </w:rPr>
        <w:t>The provided GitHub PAT — must never appear anywhere</w:t>
      </w:r>
    </w:p>
    <w:p>
      <w:pPr>
        <w:keepNext/>
        <w:spacing w:before="200" w:after="80"/>
      </w:pPr>
      <w:r>
        <w:rPr>
          <w:rFonts w:ascii="Arial" w:hAnsi="Arial" w:cs="Arial"/>
          <w:b/>
          <w:i w:val="0"/>
          <w:color w:val="1A1A1A"/>
          <w:sz w:val="26"/>
        </w:rPr>
        <w:t>2.3 Branching &amp; Commit Discipline</w:t>
      </w:r>
    </w:p>
    <w:p>
      <w:pPr>
        <w:pStyle w:val="ListBullet"/>
        <w:spacing w:after="60" w:line="324" w:lineRule="auto"/>
        <w:ind w:left="432"/>
      </w:pPr>
      <w:r>
        <w:rPr>
          <w:rFonts w:ascii="Times New Roman" w:hAnsi="Times New Roman" w:cs="Times New Roman"/>
          <w:b w:val="0"/>
          <w:i w:val="0"/>
          <w:sz w:val="22"/>
        </w:rPr>
        <w:t xml:space="preserve">Work on a branch named </w:t>
      </w:r>
      <w:r>
        <w:rPr>
          <w:rFonts w:ascii="Consolas" w:hAnsi="Consolas" w:cs="Consolas"/>
          <w:b w:val="0"/>
          <w:i w:val="0"/>
          <w:color w:val="C03910"/>
          <w:sz w:val="20"/>
        </w:rPr>
        <w:t>operation-tamper-proof</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Each audit finding fix = one commit, message format: </w:t>
      </w:r>
      <w:r>
        <w:rPr>
          <w:rFonts w:ascii="Consolas" w:hAnsi="Consolas" w:cs="Consolas"/>
          <w:b w:val="0"/>
          <w:i w:val="0"/>
          <w:color w:val="C03910"/>
          <w:sz w:val="20"/>
        </w:rPr>
        <w:t>fix(audit): [CRITICAL #N] &lt;file:line&gt; &lt;one-line&gt;</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Each Phase 2 feature = one commit, message format: </w:t>
      </w:r>
      <w:r>
        <w:rPr>
          <w:rFonts w:ascii="Consolas" w:hAnsi="Consolas" w:cs="Consolas"/>
          <w:b w:val="0"/>
          <w:i w:val="0"/>
          <w:color w:val="C03910"/>
          <w:sz w:val="20"/>
        </w:rPr>
        <w:t>feat(phase2): &lt;feature&gt; &lt;one-line&gt;</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Each killer feature = one commit, message format: </w:t>
      </w:r>
      <w:r>
        <w:rPr>
          <w:rFonts w:ascii="Consolas" w:hAnsi="Consolas" w:cs="Consolas"/>
          <w:b w:val="0"/>
          <w:i w:val="0"/>
          <w:color w:val="C03910"/>
          <w:sz w:val="20"/>
        </w:rPr>
        <w:t>feat(killer): &lt;feature-name&gt; &lt;one-line&gt;</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Squash-merge is forbidden until the Definition of Done is fully green. Preserve the audit-trail commits.</w:t>
      </w:r>
    </w:p>
    <w:p>
      <w:pPr>
        <w:spacing w:before="80" w:after="80"/>
        <w:pBdr>
          <w:bottom w:val="single" w:sz="6" w:space="1" w:color="E86A12"/>
        </w:pBdr>
      </w:pPr>
    </w:p>
    <w:p>
      <w:pPr>
        <w:keepNext/>
        <w:spacing w:before="280" w:after="120"/>
      </w:pPr>
      <w:r>
        <w:rPr>
          <w:rFonts w:ascii="Arial" w:hAnsi="Arial" w:cs="Arial"/>
          <w:b/>
          <w:i w:val="0"/>
          <w:color w:val="E86A12"/>
          <w:sz w:val="32"/>
        </w:rPr>
        <w:t>SECTION 3 — NON-NEGOTIABLE UI/UX STANDARDS</w:t>
      </w:r>
    </w:p>
    <w:p>
      <w:pPr>
        <w:keepNext/>
        <w:spacing w:before="200" w:after="80"/>
      </w:pPr>
      <w:r>
        <w:rPr>
          <w:rFonts w:ascii="Arial" w:hAnsi="Arial" w:cs="Arial"/>
          <w:b/>
          <w:i w:val="0"/>
          <w:color w:val="1A1A1A"/>
          <w:sz w:val="26"/>
        </w:rPr>
        <w:t>3.1 The Required Stack (MANDATORY — no substitutes)</w:t>
      </w:r>
    </w:p>
    <w:p>
      <w:pPr>
        <w:pStyle w:val="ListBullet"/>
        <w:spacing w:after="60" w:line="324" w:lineRule="auto"/>
        <w:ind w:left="432"/>
      </w:pPr>
      <w:r>
        <w:rPr>
          <w:rFonts w:ascii="Times New Roman" w:hAnsi="Times New Roman" w:cs="Times New Roman"/>
          <w:b/>
          <w:i w:val="0"/>
          <w:color w:val="1A1A1A"/>
          <w:sz w:val="22"/>
        </w:rPr>
        <w:t>Tailwind CSS 4</w:t>
      </w:r>
      <w:r>
        <w:rPr>
          <w:rFonts w:ascii="Times New Roman" w:hAnsi="Times New Roman" w:cs="Times New Roman"/>
          <w:b w:val="0"/>
          <w:i w:val="0"/>
          <w:sz w:val="22"/>
        </w:rPr>
        <w:t xml:space="preserve"> for layout, spacing, color, responsive utilities.</w:t>
      </w:r>
    </w:p>
    <w:p>
      <w:pPr>
        <w:pStyle w:val="ListBullet"/>
        <w:spacing w:after="60" w:line="324" w:lineRule="auto"/>
        <w:ind w:left="432"/>
      </w:pPr>
      <w:r>
        <w:rPr>
          <w:rFonts w:ascii="Times New Roman" w:hAnsi="Times New Roman" w:cs="Times New Roman"/>
          <w:b/>
          <w:i w:val="0"/>
          <w:color w:val="1A1A1A"/>
          <w:sz w:val="22"/>
        </w:rPr>
        <w:t>shadcn/ui</w:t>
      </w:r>
      <w:r>
        <w:rPr>
          <w:rFonts w:ascii="Times New Roman" w:hAnsi="Times New Roman" w:cs="Times New Roman"/>
          <w:b w:val="0"/>
          <w:i w:val="0"/>
          <w:sz w:val="22"/>
        </w:rPr>
        <w:t xml:space="preserve"> for all primitives (Dialog, Sheet, Dropdown, Command, Table, Tabs, Toast/Sonner, Tooltip, Combobox, Calendar, Popover). Use the existing </w:t>
      </w:r>
      <w:r>
        <w:rPr>
          <w:rFonts w:ascii="Consolas" w:hAnsi="Consolas" w:cs="Consolas"/>
          <w:b w:val="0"/>
          <w:i w:val="0"/>
          <w:color w:val="C03910"/>
          <w:sz w:val="20"/>
        </w:rPr>
        <w:t>src/components/ui/*</w:t>
      </w:r>
      <w:r>
        <w:rPr>
          <w:rFonts w:ascii="Times New Roman" w:hAnsi="Times New Roman" w:cs="Times New Roman"/>
          <w:b w:val="0"/>
          <w:i w:val="0"/>
          <w:sz w:val="22"/>
        </w:rPr>
        <w:t xml:space="preserve"> registry; add new primitives via the shadcn CLI, never hand-roll a modal.</w:t>
      </w:r>
    </w:p>
    <w:p>
      <w:pPr>
        <w:pStyle w:val="ListBullet"/>
        <w:spacing w:after="60" w:line="324" w:lineRule="auto"/>
        <w:ind w:left="432"/>
      </w:pPr>
      <w:r>
        <w:rPr>
          <w:rFonts w:ascii="Times New Roman" w:hAnsi="Times New Roman" w:cs="Times New Roman"/>
          <w:b/>
          <w:i w:val="0"/>
          <w:color w:val="1A1A1A"/>
          <w:sz w:val="22"/>
        </w:rPr>
        <w:t>Framer Motion</w:t>
      </w:r>
      <w:r>
        <w:rPr>
          <w:rFonts w:ascii="Times New Roman" w:hAnsi="Times New Roman" w:cs="Times New Roman"/>
          <w:b w:val="0"/>
          <w:i w:val="0"/>
          <w:sz w:val="22"/>
        </w:rPr>
        <w:t xml:space="preserve"> (</w:t>
      </w:r>
      <w:r>
        <w:rPr>
          <w:rFonts w:ascii="Consolas" w:hAnsi="Consolas" w:cs="Consolas"/>
          <w:b w:val="0"/>
          <w:i w:val="0"/>
          <w:color w:val="C03910"/>
          <w:sz w:val="20"/>
        </w:rPr>
        <w:t>motion</w:t>
      </w:r>
      <w:r>
        <w:rPr>
          <w:rFonts w:ascii="Times New Roman" w:hAnsi="Times New Roman" w:cs="Times New Roman"/>
          <w:b w:val="0"/>
          <w:i w:val="0"/>
          <w:sz w:val="22"/>
        </w:rPr>
        <w:t>) for every transition, gesture, and micro-interaction. Page transitions, list reordering, dialog entrance, button press feedback, success state celebrations — all motion-driven.</w:t>
      </w:r>
    </w:p>
    <w:p>
      <w:pPr>
        <w:pStyle w:val="ListBullet"/>
        <w:spacing w:after="60" w:line="324" w:lineRule="auto"/>
        <w:ind w:left="432"/>
      </w:pPr>
      <w:r>
        <w:rPr>
          <w:rFonts w:ascii="Times New Roman" w:hAnsi="Times New Roman" w:cs="Times New Roman"/>
          <w:b/>
          <w:i w:val="0"/>
          <w:color w:val="1A1A1A"/>
          <w:sz w:val="22"/>
        </w:rPr>
        <w:t>Radix UI</w:t>
      </w:r>
      <w:r>
        <w:rPr>
          <w:rFonts w:ascii="Times New Roman" w:hAnsi="Times New Roman" w:cs="Times New Roman"/>
          <w:b w:val="0"/>
          <w:i w:val="0"/>
          <w:sz w:val="22"/>
        </w:rPr>
        <w:t xml:space="preserve"> primitives under shadcn (already present).</w:t>
      </w:r>
    </w:p>
    <w:p>
      <w:pPr>
        <w:pStyle w:val="ListBullet"/>
        <w:spacing w:after="60" w:line="324" w:lineRule="auto"/>
        <w:ind w:left="432"/>
      </w:pPr>
      <w:r>
        <w:rPr>
          <w:rFonts w:ascii="Times New Roman" w:hAnsi="Times New Roman" w:cs="Times New Roman"/>
          <w:b/>
          <w:i w:val="0"/>
          <w:color w:val="1A1A1A"/>
          <w:sz w:val="22"/>
        </w:rPr>
        <w:t>Lucide React</w:t>
      </w:r>
      <w:r>
        <w:rPr>
          <w:rFonts w:ascii="Times New Roman" w:hAnsi="Times New Roman" w:cs="Times New Roman"/>
          <w:b w:val="0"/>
          <w:i w:val="0"/>
          <w:sz w:val="22"/>
        </w:rPr>
        <w:t xml:space="preserve"> for all icons (consistent stroke width 1.75). No emoji as UI affordance.</w:t>
      </w:r>
    </w:p>
    <w:p>
      <w:pPr>
        <w:pStyle w:val="ListBullet"/>
        <w:spacing w:after="60" w:line="324" w:lineRule="auto"/>
        <w:ind w:left="432"/>
      </w:pPr>
      <w:r>
        <w:rPr>
          <w:rFonts w:ascii="Times New Roman" w:hAnsi="Times New Roman" w:cs="Times New Roman"/>
          <w:b w:val="0"/>
          <w:i w:val="0"/>
          <w:sz w:val="22"/>
        </w:rPr>
        <w:t>**</w:t>
      </w:r>
      <w:r>
        <w:rPr>
          <w:rFonts w:ascii="Consolas" w:hAnsi="Consolas" w:cs="Consolas"/>
          <w:b w:val="0"/>
          <w:i w:val="0"/>
          <w:color w:val="C03910"/>
          <w:sz w:val="20"/>
        </w:rPr>
        <w:t>next-themes</w:t>
      </w:r>
      <w:r>
        <w:rPr>
          <w:rFonts w:ascii="Times New Roman" w:hAnsi="Times New Roman" w:cs="Times New Roman"/>
          <w:b w:val="0"/>
          <w:i w:val="0"/>
          <w:sz w:val="22"/>
        </w:rPr>
        <w:t xml:space="preserve">** for dark mode (already a dependency implied by </w:t>
      </w:r>
      <w:r>
        <w:rPr>
          <w:rFonts w:ascii="Consolas" w:hAnsi="Consolas" w:cs="Consolas"/>
          <w:b w:val="0"/>
          <w:i w:val="0"/>
          <w:color w:val="C03910"/>
          <w:sz w:val="20"/>
        </w:rPr>
        <w:t>ThemeSettings.tsx</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i w:val="0"/>
          <w:color w:val="1A1A1A"/>
          <w:sz w:val="22"/>
        </w:rPr>
        <w:t>Sonner</w:t>
      </w:r>
      <w:r>
        <w:rPr>
          <w:rFonts w:ascii="Times New Roman" w:hAnsi="Times New Roman" w:cs="Times New Roman"/>
          <w:b w:val="0"/>
          <w:i w:val="0"/>
          <w:sz w:val="22"/>
        </w:rPr>
        <w:t xml:space="preserve"> for toasts (already wired at </w:t>
      </w:r>
      <w:r>
        <w:rPr>
          <w:rFonts w:ascii="Consolas" w:hAnsi="Consolas" w:cs="Consolas"/>
          <w:b w:val="0"/>
          <w:i w:val="0"/>
          <w:color w:val="C03910"/>
          <w:sz w:val="20"/>
        </w:rPr>
        <w:t>src/components/ui/sonner.tsx</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i w:val="0"/>
          <w:color w:val="1A1A1A"/>
          <w:sz w:val="22"/>
        </w:rPr>
        <w:t>Recharts</w:t>
      </w:r>
      <w:r>
        <w:rPr>
          <w:rFonts w:ascii="Times New Roman" w:hAnsi="Times New Roman" w:cs="Times New Roman"/>
          <w:b w:val="0"/>
          <w:i w:val="0"/>
          <w:sz w:val="22"/>
        </w:rPr>
        <w:t xml:space="preserve"> or </w:t>
      </w:r>
      <w:r>
        <w:rPr>
          <w:rFonts w:ascii="Times New Roman" w:hAnsi="Times New Roman" w:cs="Times New Roman"/>
          <w:b/>
          <w:i w:val="0"/>
          <w:color w:val="1A1A1A"/>
          <w:sz w:val="22"/>
        </w:rPr>
        <w:t>Visx</w:t>
      </w:r>
      <w:r>
        <w:rPr>
          <w:rFonts w:ascii="Times New Roman" w:hAnsi="Times New Roman" w:cs="Times New Roman"/>
          <w:b w:val="0"/>
          <w:i w:val="0"/>
          <w:sz w:val="22"/>
        </w:rPr>
        <w:t xml:space="preserve"> for analytics charts (the Analytics component must be richer than PetPooja's).</w:t>
      </w:r>
    </w:p>
    <w:p>
      <w:pPr>
        <w:pStyle w:val="ListBullet"/>
        <w:spacing w:after="60" w:line="324" w:lineRule="auto"/>
        <w:ind w:left="432"/>
      </w:pPr>
      <w:r>
        <w:rPr>
          <w:rFonts w:ascii="Times New Roman" w:hAnsi="Times New Roman" w:cs="Times New Roman"/>
          <w:b/>
          <w:i w:val="0"/>
          <w:color w:val="1A1A1A"/>
          <w:sz w:val="22"/>
        </w:rPr>
        <w:t>react-hook-form + zod</w:t>
      </w:r>
      <w:r>
        <w:rPr>
          <w:rFonts w:ascii="Times New Roman" w:hAnsi="Times New Roman" w:cs="Times New Roman"/>
          <w:b w:val="0"/>
          <w:i w:val="0"/>
          <w:sz w:val="22"/>
        </w:rPr>
        <w:t xml:space="preserve"> for all forms (signup wizard, inventory entry, cashier tender).</w:t>
      </w:r>
    </w:p>
    <w:p>
      <w:pPr>
        <w:keepNext/>
        <w:spacing w:before="200" w:after="80"/>
      </w:pPr>
      <w:r>
        <w:rPr>
          <w:rFonts w:ascii="Arial" w:hAnsi="Arial" w:cs="Arial"/>
          <w:b/>
          <w:i w:val="0"/>
          <w:color w:val="1A1A1A"/>
          <w:sz w:val="26"/>
        </w:rPr>
        <w:t>3.2 Design Tokens (enforce globally via `tailwind.css` + a `theme.css`)</w:t>
      </w:r>
    </w:p>
    <w:p>
      <w:pPr>
        <w:spacing w:after="120" w:line="336" w:lineRule="auto"/>
        <w:jc w:val="left"/>
      </w:pPr>
      <w:r>
        <w:rPr>
          <w:rFonts w:ascii="Times New Roman" w:hAnsi="Times New Roman" w:cs="Times New Roman"/>
          <w:b w:val="0"/>
          <w:i w:val="0"/>
          <w:sz w:val="22"/>
        </w:rPr>
        <w:t>Define a single source of truth for:</w:t>
      </w:r>
    </w:p>
    <w:p>
      <w:pPr>
        <w:pStyle w:val="ListBullet"/>
        <w:spacing w:after="60" w:line="324" w:lineRule="auto"/>
        <w:ind w:left="432"/>
      </w:pPr>
      <w:r>
        <w:rPr>
          <w:rFonts w:ascii="Times New Roman" w:hAnsi="Times New Roman" w:cs="Times New Roman"/>
          <w:b/>
          <w:i w:val="0"/>
          <w:color w:val="1A1A1A"/>
          <w:sz w:val="22"/>
        </w:rPr>
        <w:t>Color</w:t>
      </w:r>
      <w:r>
        <w:rPr>
          <w:rFonts w:ascii="Times New Roman" w:hAnsi="Times New Roman" w:cs="Times New Roman"/>
          <w:b w:val="0"/>
          <w:i w:val="0"/>
          <w:sz w:val="22"/>
        </w:rPr>
        <w:t xml:space="preserve">: semantic tokens </w:t>
      </w:r>
      <w:r>
        <w:rPr>
          <w:rFonts w:ascii="Consolas" w:hAnsi="Consolas" w:cs="Consolas"/>
          <w:b w:val="0"/>
          <w:i w:val="0"/>
          <w:color w:val="C03910"/>
          <w:sz w:val="20"/>
        </w:rPr>
        <w:t>--bg</w:t>
      </w:r>
      <w:r>
        <w:rPr>
          <w:rFonts w:ascii="Times New Roman" w:hAnsi="Times New Roman" w:cs="Times New Roman"/>
          <w:b w:val="0"/>
          <w:i w:val="0"/>
          <w:sz w:val="22"/>
        </w:rPr>
        <w:t xml:space="preserve">, </w:t>
      </w:r>
      <w:r>
        <w:rPr>
          <w:rFonts w:ascii="Consolas" w:hAnsi="Consolas" w:cs="Consolas"/>
          <w:b w:val="0"/>
          <w:i w:val="0"/>
          <w:color w:val="C03910"/>
          <w:sz w:val="20"/>
        </w:rPr>
        <w:t>--fg</w:t>
      </w:r>
      <w:r>
        <w:rPr>
          <w:rFonts w:ascii="Times New Roman" w:hAnsi="Times New Roman" w:cs="Times New Roman"/>
          <w:b w:val="0"/>
          <w:i w:val="0"/>
          <w:sz w:val="22"/>
        </w:rPr>
        <w:t xml:space="preserve">, </w:t>
      </w:r>
      <w:r>
        <w:rPr>
          <w:rFonts w:ascii="Consolas" w:hAnsi="Consolas" w:cs="Consolas"/>
          <w:b w:val="0"/>
          <w:i w:val="0"/>
          <w:color w:val="C03910"/>
          <w:sz w:val="20"/>
        </w:rPr>
        <w:t>--card</w:t>
      </w:r>
      <w:r>
        <w:rPr>
          <w:rFonts w:ascii="Times New Roman" w:hAnsi="Times New Roman" w:cs="Times New Roman"/>
          <w:b w:val="0"/>
          <w:i w:val="0"/>
          <w:sz w:val="22"/>
        </w:rPr>
        <w:t xml:space="preserve">, </w:t>
      </w:r>
      <w:r>
        <w:rPr>
          <w:rFonts w:ascii="Consolas" w:hAnsi="Consolas" w:cs="Consolas"/>
          <w:b w:val="0"/>
          <w:i w:val="0"/>
          <w:color w:val="C03910"/>
          <w:sz w:val="20"/>
        </w:rPr>
        <w:t>--border</w:t>
      </w:r>
      <w:r>
        <w:rPr>
          <w:rFonts w:ascii="Times New Roman" w:hAnsi="Times New Roman" w:cs="Times New Roman"/>
          <w:b w:val="0"/>
          <w:i w:val="0"/>
          <w:sz w:val="22"/>
        </w:rPr>
        <w:t xml:space="preserve">, </w:t>
      </w:r>
      <w:r>
        <w:rPr>
          <w:rFonts w:ascii="Consolas" w:hAnsi="Consolas" w:cs="Consolas"/>
          <w:b w:val="0"/>
          <w:i w:val="0"/>
          <w:color w:val="C03910"/>
          <w:sz w:val="20"/>
        </w:rPr>
        <w:t>--muted</w:t>
      </w:r>
      <w:r>
        <w:rPr>
          <w:rFonts w:ascii="Times New Roman" w:hAnsi="Times New Roman" w:cs="Times New Roman"/>
          <w:b w:val="0"/>
          <w:i w:val="0"/>
          <w:sz w:val="22"/>
        </w:rPr>
        <w:t xml:space="preserve">, </w:t>
      </w:r>
      <w:r>
        <w:rPr>
          <w:rFonts w:ascii="Consolas" w:hAnsi="Consolas" w:cs="Consolas"/>
          <w:b w:val="0"/>
          <w:i w:val="0"/>
          <w:color w:val="C03910"/>
          <w:sz w:val="20"/>
        </w:rPr>
        <w:t>--primary</w:t>
      </w:r>
      <w:r>
        <w:rPr>
          <w:rFonts w:ascii="Times New Roman" w:hAnsi="Times New Roman" w:cs="Times New Roman"/>
          <w:b w:val="0"/>
          <w:i w:val="0"/>
          <w:sz w:val="22"/>
        </w:rPr>
        <w:t xml:space="preserve">, </w:t>
      </w:r>
      <w:r>
        <w:rPr>
          <w:rFonts w:ascii="Consolas" w:hAnsi="Consolas" w:cs="Consolas"/>
          <w:b w:val="0"/>
          <w:i w:val="0"/>
          <w:color w:val="C03910"/>
          <w:sz w:val="20"/>
        </w:rPr>
        <w:t>--accent</w:t>
      </w:r>
      <w:r>
        <w:rPr>
          <w:rFonts w:ascii="Times New Roman" w:hAnsi="Times New Roman" w:cs="Times New Roman"/>
          <w:b w:val="0"/>
          <w:i w:val="0"/>
          <w:sz w:val="22"/>
        </w:rPr>
        <w:t xml:space="preserve">, </w:t>
      </w:r>
      <w:r>
        <w:rPr>
          <w:rFonts w:ascii="Consolas" w:hAnsi="Consolas" w:cs="Consolas"/>
          <w:b w:val="0"/>
          <w:i w:val="0"/>
          <w:color w:val="C03910"/>
          <w:sz w:val="20"/>
        </w:rPr>
        <w:t>--destructive</w:t>
      </w:r>
      <w:r>
        <w:rPr>
          <w:rFonts w:ascii="Times New Roman" w:hAnsi="Times New Roman" w:cs="Times New Roman"/>
          <w:b w:val="0"/>
          <w:i w:val="0"/>
          <w:sz w:val="22"/>
        </w:rPr>
        <w:t xml:space="preserve">, </w:t>
      </w:r>
      <w:r>
        <w:rPr>
          <w:rFonts w:ascii="Consolas" w:hAnsi="Consolas" w:cs="Consolas"/>
          <w:b w:val="0"/>
          <w:i w:val="0"/>
          <w:color w:val="C03910"/>
          <w:sz w:val="20"/>
        </w:rPr>
        <w:t>--success</w:t>
      </w:r>
      <w:r>
        <w:rPr>
          <w:rFonts w:ascii="Times New Roman" w:hAnsi="Times New Roman" w:cs="Times New Roman"/>
          <w:b w:val="0"/>
          <w:i w:val="0"/>
          <w:sz w:val="22"/>
        </w:rPr>
        <w:t xml:space="preserve">, </w:t>
      </w:r>
      <w:r>
        <w:rPr>
          <w:rFonts w:ascii="Consolas" w:hAnsi="Consolas" w:cs="Consolas"/>
          <w:b w:val="0"/>
          <w:i w:val="0"/>
          <w:color w:val="C03910"/>
          <w:sz w:val="20"/>
        </w:rPr>
        <w:t>--warning</w:t>
      </w:r>
      <w:r>
        <w:rPr>
          <w:rFonts w:ascii="Times New Roman" w:hAnsi="Times New Roman" w:cs="Times New Roman"/>
          <w:b w:val="0"/>
          <w:i w:val="0"/>
          <w:sz w:val="22"/>
        </w:rPr>
        <w:t xml:space="preserve"> — each with light + dark values. Primary brand: a confident saffron→deep-orange gradient (</w:t>
      </w:r>
      <w:r>
        <w:rPr>
          <w:rFonts w:ascii="Consolas" w:hAnsi="Consolas" w:cs="Consolas"/>
          <w:b w:val="0"/>
          <w:i w:val="0"/>
          <w:color w:val="C03910"/>
          <w:sz w:val="20"/>
        </w:rPr>
        <w:t>from-saffron-500 to-orange-600</w:t>
      </w:r>
      <w:r>
        <w:rPr>
          <w:rFonts w:ascii="Times New Roman" w:hAnsi="Times New Roman" w:cs="Times New Roman"/>
          <w:b w:val="0"/>
          <w:i w:val="0"/>
          <w:sz w:val="22"/>
        </w:rPr>
        <w:t>) for CTAs; charcoal/zinc neutrals. Dark mode is a first-class citizen, not an afterthought.</w:t>
      </w:r>
    </w:p>
    <w:p>
      <w:pPr>
        <w:pStyle w:val="ListBullet"/>
        <w:spacing w:after="60" w:line="324" w:lineRule="auto"/>
        <w:ind w:left="432"/>
      </w:pPr>
      <w:r>
        <w:rPr>
          <w:rFonts w:ascii="Times New Roman" w:hAnsi="Times New Roman" w:cs="Times New Roman"/>
          <w:b/>
          <w:i w:val="0"/>
          <w:color w:val="1A1A1A"/>
          <w:sz w:val="22"/>
        </w:rPr>
        <w:t>Typography</w:t>
      </w:r>
      <w:r>
        <w:rPr>
          <w:rFonts w:ascii="Times New Roman" w:hAnsi="Times New Roman" w:cs="Times New Roman"/>
          <w:b w:val="0"/>
          <w:i w:val="0"/>
          <w:sz w:val="22"/>
        </w:rPr>
        <w:t xml:space="preserve">: </w:t>
      </w:r>
      <w:r>
        <w:rPr>
          <w:rFonts w:ascii="Consolas" w:hAnsi="Consolas" w:cs="Consolas"/>
          <w:b w:val="0"/>
          <w:i w:val="0"/>
          <w:color w:val="C03910"/>
          <w:sz w:val="20"/>
        </w:rPr>
        <w:t>font-sans</w:t>
      </w:r>
      <w:r>
        <w:rPr>
          <w:rFonts w:ascii="Times New Roman" w:hAnsi="Times New Roman" w:cs="Times New Roman"/>
          <w:b w:val="0"/>
          <w:i w:val="0"/>
          <w:sz w:val="22"/>
        </w:rPr>
        <w:t xml:space="preserve"> = Inter (variable), </w:t>
      </w:r>
      <w:r>
        <w:rPr>
          <w:rFonts w:ascii="Consolas" w:hAnsi="Consolas" w:cs="Consolas"/>
          <w:b w:val="0"/>
          <w:i w:val="0"/>
          <w:color w:val="C03910"/>
          <w:sz w:val="20"/>
        </w:rPr>
        <w:t>font-display</w:t>
      </w:r>
      <w:r>
        <w:rPr>
          <w:rFonts w:ascii="Times New Roman" w:hAnsi="Times New Roman" w:cs="Times New Roman"/>
          <w:b w:val="0"/>
          <w:i w:val="0"/>
          <w:sz w:val="22"/>
        </w:rPr>
        <w:t xml:space="preserve"> = Sora or Clash Display for headings, </w:t>
      </w:r>
      <w:r>
        <w:rPr>
          <w:rFonts w:ascii="Consolas" w:hAnsi="Consolas" w:cs="Consolas"/>
          <w:b w:val="0"/>
          <w:i w:val="0"/>
          <w:color w:val="C03910"/>
          <w:sz w:val="20"/>
        </w:rPr>
        <w:t>font-mono</w:t>
      </w:r>
      <w:r>
        <w:rPr>
          <w:rFonts w:ascii="Times New Roman" w:hAnsi="Times New Roman" w:cs="Times New Roman"/>
          <w:b w:val="0"/>
          <w:i w:val="0"/>
          <w:sz w:val="22"/>
        </w:rPr>
        <w:t xml:space="preserve"> = JetBrains Mono for code/numbers in invoices. Scale: </w:t>
      </w:r>
      <w:r>
        <w:rPr>
          <w:rFonts w:ascii="Consolas" w:hAnsi="Consolas" w:cs="Consolas"/>
          <w:b w:val="0"/>
          <w:i w:val="0"/>
          <w:color w:val="C03910"/>
          <w:sz w:val="20"/>
        </w:rPr>
        <w:t>text-xs 12px / text-sm 14px / text-base 16px / text-lg 18px / text-xl 20px / text-2xl 24px / text-3xl 30px / text-4xl 36px / text-5xl 48px</w:t>
      </w:r>
      <w:r>
        <w:rPr>
          <w:rFonts w:ascii="Times New Roman" w:hAnsi="Times New Roman" w:cs="Times New Roman"/>
          <w:b w:val="0"/>
          <w:i w:val="0"/>
          <w:sz w:val="22"/>
        </w:rPr>
        <w:t>. Line-height 1.5 body, 1.15 display.</w:t>
      </w:r>
    </w:p>
    <w:p>
      <w:pPr>
        <w:pStyle w:val="ListBullet"/>
        <w:spacing w:after="60" w:line="324" w:lineRule="auto"/>
        <w:ind w:left="432"/>
      </w:pPr>
      <w:r>
        <w:rPr>
          <w:rFonts w:ascii="Times New Roman" w:hAnsi="Times New Roman" w:cs="Times New Roman"/>
          <w:b/>
          <w:i w:val="0"/>
          <w:color w:val="1A1A1A"/>
          <w:sz w:val="22"/>
        </w:rPr>
        <w:t>Spacing</w:t>
      </w:r>
      <w:r>
        <w:rPr>
          <w:rFonts w:ascii="Times New Roman" w:hAnsi="Times New Roman" w:cs="Times New Roman"/>
          <w:b w:val="0"/>
          <w:i w:val="0"/>
          <w:sz w:val="22"/>
        </w:rPr>
        <w:t xml:space="preserve">: 4px base grid. Card padding </w:t>
      </w:r>
      <w:r>
        <w:rPr>
          <w:rFonts w:ascii="Consolas" w:hAnsi="Consolas" w:cs="Consolas"/>
          <w:b w:val="0"/>
          <w:i w:val="0"/>
          <w:color w:val="C03910"/>
          <w:sz w:val="20"/>
        </w:rPr>
        <w:t>p-5 md:p-6</w:t>
      </w:r>
      <w:r>
        <w:rPr>
          <w:rFonts w:ascii="Times New Roman" w:hAnsi="Times New Roman" w:cs="Times New Roman"/>
          <w:b w:val="0"/>
          <w:i w:val="0"/>
          <w:sz w:val="22"/>
        </w:rPr>
        <w:t xml:space="preserve">. Section gaps </w:t>
      </w:r>
      <w:r>
        <w:rPr>
          <w:rFonts w:ascii="Consolas" w:hAnsi="Consolas" w:cs="Consolas"/>
          <w:b w:val="0"/>
          <w:i w:val="0"/>
          <w:color w:val="C03910"/>
          <w:sz w:val="20"/>
        </w:rPr>
        <w:t>gap-6 md:gap-8</w:t>
      </w:r>
      <w:r>
        <w:rPr>
          <w:rFonts w:ascii="Times New Roman" w:hAnsi="Times New Roman" w:cs="Times New Roman"/>
          <w:b w:val="0"/>
          <w:i w:val="0"/>
          <w:sz w:val="22"/>
        </w:rPr>
        <w:t xml:space="preserve">. Form field gap </w:t>
      </w:r>
      <w:r>
        <w:rPr>
          <w:rFonts w:ascii="Consolas" w:hAnsi="Consolas" w:cs="Consolas"/>
          <w:b w:val="0"/>
          <w:i w:val="0"/>
          <w:color w:val="C03910"/>
          <w:sz w:val="20"/>
        </w:rPr>
        <w:t>space-y-4</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i w:val="0"/>
          <w:color w:val="1A1A1A"/>
          <w:sz w:val="22"/>
        </w:rPr>
        <w:t>Radius</w:t>
      </w:r>
      <w:r>
        <w:rPr>
          <w:rFonts w:ascii="Times New Roman" w:hAnsi="Times New Roman" w:cs="Times New Roman"/>
          <w:b w:val="0"/>
          <w:i w:val="0"/>
          <w:sz w:val="22"/>
        </w:rPr>
        <w:t xml:space="preserve">: </w:t>
      </w:r>
      <w:r>
        <w:rPr>
          <w:rFonts w:ascii="Consolas" w:hAnsi="Consolas" w:cs="Consolas"/>
          <w:b w:val="0"/>
          <w:i w:val="0"/>
          <w:color w:val="C03910"/>
          <w:sz w:val="20"/>
        </w:rPr>
        <w:t>--radius: 0.75rem</w:t>
      </w:r>
      <w:r>
        <w:rPr>
          <w:rFonts w:ascii="Times New Roman" w:hAnsi="Times New Roman" w:cs="Times New Roman"/>
          <w:b w:val="0"/>
          <w:i w:val="0"/>
          <w:sz w:val="22"/>
        </w:rPr>
        <w:t xml:space="preserve"> default; </w:t>
      </w:r>
      <w:r>
        <w:rPr>
          <w:rFonts w:ascii="Consolas" w:hAnsi="Consolas" w:cs="Consolas"/>
          <w:b w:val="0"/>
          <w:i w:val="0"/>
          <w:color w:val="C03910"/>
          <w:sz w:val="20"/>
        </w:rPr>
        <w:t>rounded-xl</w:t>
      </w:r>
      <w:r>
        <w:rPr>
          <w:rFonts w:ascii="Times New Roman" w:hAnsi="Times New Roman" w:cs="Times New Roman"/>
          <w:b w:val="0"/>
          <w:i w:val="0"/>
          <w:sz w:val="22"/>
        </w:rPr>
        <w:t xml:space="preserve"> cards, </w:t>
      </w:r>
      <w:r>
        <w:rPr>
          <w:rFonts w:ascii="Consolas" w:hAnsi="Consolas" w:cs="Consolas"/>
          <w:b w:val="0"/>
          <w:i w:val="0"/>
          <w:color w:val="C03910"/>
          <w:sz w:val="20"/>
        </w:rPr>
        <w:t>rounded-lg</w:t>
      </w:r>
      <w:r>
        <w:rPr>
          <w:rFonts w:ascii="Times New Roman" w:hAnsi="Times New Roman" w:cs="Times New Roman"/>
          <w:b w:val="0"/>
          <w:i w:val="0"/>
          <w:sz w:val="22"/>
        </w:rPr>
        <w:t xml:space="preserve"> buttons, </w:t>
      </w:r>
      <w:r>
        <w:rPr>
          <w:rFonts w:ascii="Consolas" w:hAnsi="Consolas" w:cs="Consolas"/>
          <w:b w:val="0"/>
          <w:i w:val="0"/>
          <w:color w:val="C03910"/>
          <w:sz w:val="20"/>
        </w:rPr>
        <w:t>rounded-full</w:t>
      </w:r>
      <w:r>
        <w:rPr>
          <w:rFonts w:ascii="Times New Roman" w:hAnsi="Times New Roman" w:cs="Times New Roman"/>
          <w:b w:val="0"/>
          <w:i w:val="0"/>
          <w:sz w:val="22"/>
        </w:rPr>
        <w:t xml:space="preserve"> pills/avatars.</w:t>
      </w:r>
    </w:p>
    <w:p>
      <w:pPr>
        <w:pStyle w:val="ListBullet"/>
        <w:spacing w:after="60" w:line="324" w:lineRule="auto"/>
        <w:ind w:left="432"/>
      </w:pPr>
      <w:r>
        <w:rPr>
          <w:rFonts w:ascii="Times New Roman" w:hAnsi="Times New Roman" w:cs="Times New Roman"/>
          <w:b/>
          <w:i w:val="0"/>
          <w:color w:val="1A1A1A"/>
          <w:sz w:val="22"/>
        </w:rPr>
        <w:t>Shadow</w:t>
      </w:r>
      <w:r>
        <w:rPr>
          <w:rFonts w:ascii="Times New Roman" w:hAnsi="Times New Roman" w:cs="Times New Roman"/>
          <w:b w:val="0"/>
          <w:i w:val="0"/>
          <w:sz w:val="22"/>
        </w:rPr>
        <w:t>: layered shadows (</w:t>
      </w:r>
      <w:r>
        <w:rPr>
          <w:rFonts w:ascii="Consolas" w:hAnsi="Consolas" w:cs="Consolas"/>
          <w:b w:val="0"/>
          <w:i w:val="0"/>
          <w:color w:val="C03910"/>
          <w:sz w:val="20"/>
        </w:rPr>
        <w:t>shadow-soft</w:t>
      </w:r>
      <w:r>
        <w:rPr>
          <w:rFonts w:ascii="Times New Roman" w:hAnsi="Times New Roman" w:cs="Times New Roman"/>
          <w:b w:val="0"/>
          <w:i w:val="0"/>
          <w:sz w:val="22"/>
        </w:rPr>
        <w:t xml:space="preserve">, </w:t>
      </w:r>
      <w:r>
        <w:rPr>
          <w:rFonts w:ascii="Consolas" w:hAnsi="Consolas" w:cs="Consolas"/>
          <w:b w:val="0"/>
          <w:i w:val="0"/>
          <w:color w:val="C03910"/>
          <w:sz w:val="20"/>
        </w:rPr>
        <w:t>shadow-pop</w:t>
      </w:r>
      <w:r>
        <w:rPr>
          <w:rFonts w:ascii="Times New Roman" w:hAnsi="Times New Roman" w:cs="Times New Roman"/>
          <w:b w:val="0"/>
          <w:i w:val="0"/>
          <w:sz w:val="22"/>
        </w:rPr>
        <w:t xml:space="preserve">, </w:t>
      </w:r>
      <w:r>
        <w:rPr>
          <w:rFonts w:ascii="Consolas" w:hAnsi="Consolas" w:cs="Consolas"/>
          <w:b w:val="0"/>
          <w:i w:val="0"/>
          <w:color w:val="C03910"/>
          <w:sz w:val="20"/>
        </w:rPr>
        <w:t>shadow-float</w:t>
      </w:r>
      <w:r>
        <w:rPr>
          <w:rFonts w:ascii="Times New Roman" w:hAnsi="Times New Roman" w:cs="Times New Roman"/>
          <w:b w:val="0"/>
          <w:i w:val="0"/>
          <w:sz w:val="22"/>
        </w:rPr>
        <w:t xml:space="preserve">) — never the default flat </w:t>
      </w:r>
      <w:r>
        <w:rPr>
          <w:rFonts w:ascii="Consolas" w:hAnsi="Consolas" w:cs="Consolas"/>
          <w:b w:val="0"/>
          <w:i w:val="0"/>
          <w:color w:val="C03910"/>
          <w:sz w:val="20"/>
        </w:rPr>
        <w:t>shadow-md</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i w:val="0"/>
          <w:color w:val="1A1A1A"/>
          <w:sz w:val="22"/>
        </w:rPr>
        <w:t>Motion</w:t>
      </w:r>
      <w:r>
        <w:rPr>
          <w:rFonts w:ascii="Times New Roman" w:hAnsi="Times New Roman" w:cs="Times New Roman"/>
          <w:b w:val="0"/>
          <w:i w:val="0"/>
          <w:sz w:val="22"/>
        </w:rPr>
        <w:t xml:space="preserve">: duration tokens </w:t>
      </w:r>
      <w:r>
        <w:rPr>
          <w:rFonts w:ascii="Consolas" w:hAnsi="Consolas" w:cs="Consolas"/>
          <w:b w:val="0"/>
          <w:i w:val="0"/>
          <w:color w:val="C03910"/>
          <w:sz w:val="20"/>
        </w:rPr>
        <w:t>--dur-fast 150ms / --dur-base 250ms / --dur-slow 400ms</w:t>
      </w:r>
      <w:r>
        <w:rPr>
          <w:rFonts w:ascii="Times New Roman" w:hAnsi="Times New Roman" w:cs="Times New Roman"/>
          <w:b w:val="0"/>
          <w:i w:val="0"/>
          <w:sz w:val="22"/>
        </w:rPr>
        <w:t xml:space="preserve">, easing </w:t>
      </w:r>
      <w:r>
        <w:rPr>
          <w:rFonts w:ascii="Consolas" w:hAnsi="Consolas" w:cs="Consolas"/>
          <w:b w:val="0"/>
          <w:i w:val="0"/>
          <w:color w:val="C03910"/>
          <w:sz w:val="20"/>
        </w:rPr>
        <w:t>--ease-out-back</w:t>
      </w:r>
      <w:r>
        <w:rPr>
          <w:rFonts w:ascii="Times New Roman" w:hAnsi="Times New Roman" w:cs="Times New Roman"/>
          <w:b w:val="0"/>
          <w:i w:val="0"/>
          <w:sz w:val="22"/>
        </w:rPr>
        <w:t xml:space="preserve"> (cubic-bezier(0.34, 1.56, 0.64, 1)) for playful, </w:t>
      </w:r>
      <w:r>
        <w:rPr>
          <w:rFonts w:ascii="Consolas" w:hAnsi="Consolas" w:cs="Consolas"/>
          <w:b w:val="0"/>
          <w:i w:val="0"/>
          <w:color w:val="C03910"/>
          <w:sz w:val="20"/>
        </w:rPr>
        <w:t>--ease-spring</w:t>
      </w:r>
      <w:r>
        <w:rPr>
          <w:rFonts w:ascii="Times New Roman" w:hAnsi="Times New Roman" w:cs="Times New Roman"/>
          <w:b w:val="0"/>
          <w:i w:val="0"/>
          <w:sz w:val="22"/>
        </w:rPr>
        <w:t xml:space="preserve"> for sheet/dialog.</w:t>
      </w:r>
    </w:p>
    <w:p>
      <w:pPr>
        <w:keepNext/>
        <w:spacing w:before="200" w:after="80"/>
      </w:pPr>
      <w:r>
        <w:rPr>
          <w:rFonts w:ascii="Arial" w:hAnsi="Arial" w:cs="Arial"/>
          <w:b/>
          <w:i w:val="0"/>
          <w:color w:val="1A1A1A"/>
          <w:sz w:val="26"/>
        </w:rPr>
        <w:t>3.3 Micro-Interactions Mandate (ZERO TOLERANCE for static UI)</w:t>
      </w:r>
    </w:p>
    <w:p>
      <w:pPr>
        <w:spacing w:after="120" w:line="336" w:lineRule="auto"/>
        <w:jc w:val="left"/>
      </w:pPr>
      <w:r>
        <w:rPr>
          <w:rFonts w:ascii="Times New Roman" w:hAnsi="Times New Roman" w:cs="Times New Roman"/>
          <w:b w:val="0"/>
          <w:i w:val="0"/>
          <w:sz w:val="22"/>
        </w:rPr>
        <w:t>Every interactive element must respond to the user's body, not just their click:</w:t>
      </w:r>
    </w:p>
    <w:p>
      <w:pPr>
        <w:pStyle w:val="ListBullet"/>
        <w:spacing w:after="60" w:line="324" w:lineRule="auto"/>
        <w:ind w:left="432"/>
      </w:pPr>
      <w:r>
        <w:rPr>
          <w:rFonts w:ascii="Times New Roman" w:hAnsi="Times New Roman" w:cs="Times New Roman"/>
          <w:b/>
          <w:i w:val="0"/>
          <w:color w:val="1A1A1A"/>
          <w:sz w:val="22"/>
        </w:rPr>
        <w:t>Buttons</w:t>
      </w:r>
      <w:r>
        <w:rPr>
          <w:rFonts w:ascii="Times New Roman" w:hAnsi="Times New Roman" w:cs="Times New Roman"/>
          <w:b w:val="0"/>
          <w:i w:val="0"/>
          <w:sz w:val="22"/>
        </w:rPr>
        <w:t xml:space="preserve">: scale </w:t>
      </w:r>
      <w:r>
        <w:rPr>
          <w:rFonts w:ascii="Consolas" w:hAnsi="Consolas" w:cs="Consolas"/>
          <w:b w:val="0"/>
          <w:i w:val="0"/>
          <w:color w:val="C03910"/>
          <w:sz w:val="20"/>
        </w:rPr>
        <w:t>0.97</w:t>
      </w:r>
      <w:r>
        <w:rPr>
          <w:rFonts w:ascii="Times New Roman" w:hAnsi="Times New Roman" w:cs="Times New Roman"/>
          <w:b w:val="0"/>
          <w:i w:val="0"/>
          <w:sz w:val="22"/>
        </w:rPr>
        <w:t xml:space="preserve"> on </w:t>
      </w:r>
      <w:r>
        <w:rPr>
          <w:rFonts w:ascii="Consolas" w:hAnsi="Consolas" w:cs="Consolas"/>
          <w:b w:val="0"/>
          <w:i w:val="0"/>
          <w:color w:val="C03910"/>
          <w:sz w:val="20"/>
        </w:rPr>
        <w:t>:active</w:t>
      </w:r>
      <w:r>
        <w:rPr>
          <w:rFonts w:ascii="Times New Roman" w:hAnsi="Times New Roman" w:cs="Times New Roman"/>
          <w:b w:val="0"/>
          <w:i w:val="0"/>
          <w:sz w:val="22"/>
        </w:rPr>
        <w:t xml:space="preserve">, lift </w:t>
      </w:r>
      <w:r>
        <w:rPr>
          <w:rFonts w:ascii="Consolas" w:hAnsi="Consolas" w:cs="Consolas"/>
          <w:b w:val="0"/>
          <w:i w:val="0"/>
          <w:color w:val="C03910"/>
          <w:sz w:val="20"/>
        </w:rPr>
        <w:t>-1px</w:t>
      </w:r>
      <w:r>
        <w:rPr>
          <w:rFonts w:ascii="Times New Roman" w:hAnsi="Times New Roman" w:cs="Times New Roman"/>
          <w:b w:val="0"/>
          <w:i w:val="0"/>
          <w:sz w:val="22"/>
        </w:rPr>
        <w:t xml:space="preserve"> on </w:t>
      </w:r>
      <w:r>
        <w:rPr>
          <w:rFonts w:ascii="Consolas" w:hAnsi="Consolas" w:cs="Consolas"/>
          <w:b w:val="0"/>
          <w:i w:val="0"/>
          <w:color w:val="C03910"/>
          <w:sz w:val="20"/>
        </w:rPr>
        <w:t>:hover</w:t>
      </w:r>
      <w:r>
        <w:rPr>
          <w:rFonts w:ascii="Times New Roman" w:hAnsi="Times New Roman" w:cs="Times New Roman"/>
          <w:b w:val="0"/>
          <w:i w:val="0"/>
          <w:sz w:val="22"/>
        </w:rPr>
        <w:t xml:space="preserve"> with shadow change, focus ring </w:t>
      </w:r>
      <w:r>
        <w:rPr>
          <w:rFonts w:ascii="Consolas" w:hAnsi="Consolas" w:cs="Consolas"/>
          <w:b w:val="0"/>
          <w:i w:val="0"/>
          <w:color w:val="C03910"/>
          <w:sz w:val="20"/>
        </w:rPr>
        <w:t>2px</w:t>
      </w:r>
      <w:r>
        <w:rPr>
          <w:rFonts w:ascii="Times New Roman" w:hAnsi="Times New Roman" w:cs="Times New Roman"/>
          <w:b w:val="0"/>
          <w:i w:val="0"/>
          <w:sz w:val="22"/>
        </w:rPr>
        <w:t xml:space="preserve"> offset </w:t>
      </w:r>
      <w:r>
        <w:rPr>
          <w:rFonts w:ascii="Consolas" w:hAnsi="Consolas" w:cs="Consolas"/>
          <w:b w:val="0"/>
          <w:i w:val="0"/>
          <w:color w:val="C03910"/>
          <w:sz w:val="20"/>
        </w:rPr>
        <w:t>2px</w:t>
      </w:r>
      <w:r>
        <w:rPr>
          <w:rFonts w:ascii="Times New Roman" w:hAnsi="Times New Roman" w:cs="Times New Roman"/>
          <w:b w:val="0"/>
          <w:i w:val="0"/>
          <w:sz w:val="22"/>
        </w:rPr>
        <w:t xml:space="preserve"> in primary color, disabled state dims to 50% + </w:t>
      </w:r>
      <w:r>
        <w:rPr>
          <w:rFonts w:ascii="Consolas" w:hAnsi="Consolas" w:cs="Consolas"/>
          <w:b w:val="0"/>
          <w:i w:val="0"/>
          <w:color w:val="C03910"/>
          <w:sz w:val="20"/>
        </w:rPr>
        <w:t>not-allowed</w:t>
      </w:r>
      <w:r>
        <w:rPr>
          <w:rFonts w:ascii="Times New Roman" w:hAnsi="Times New Roman" w:cs="Times New Roman"/>
          <w:b w:val="0"/>
          <w:i w:val="0"/>
          <w:sz w:val="22"/>
        </w:rPr>
        <w:t xml:space="preserve"> cursor.</w:t>
      </w:r>
    </w:p>
    <w:p>
      <w:pPr>
        <w:pStyle w:val="ListBullet"/>
        <w:spacing w:after="60" w:line="324" w:lineRule="auto"/>
        <w:ind w:left="432"/>
      </w:pPr>
      <w:r>
        <w:rPr>
          <w:rFonts w:ascii="Times New Roman" w:hAnsi="Times New Roman" w:cs="Times New Roman"/>
          <w:b/>
          <w:i w:val="0"/>
          <w:color w:val="1A1A1A"/>
          <w:sz w:val="22"/>
        </w:rPr>
        <w:t>Cards</w:t>
      </w:r>
      <w:r>
        <w:rPr>
          <w:rFonts w:ascii="Times New Roman" w:hAnsi="Times New Roman" w:cs="Times New Roman"/>
          <w:b w:val="0"/>
          <w:i w:val="0"/>
          <w:sz w:val="22"/>
        </w:rPr>
        <w:t xml:space="preserve">: hover lifts with </w:t>
      </w:r>
      <w:r>
        <w:rPr>
          <w:rFonts w:ascii="Consolas" w:hAnsi="Consolas" w:cs="Consolas"/>
          <w:b w:val="0"/>
          <w:i w:val="0"/>
          <w:color w:val="C03910"/>
          <w:sz w:val="20"/>
        </w:rPr>
        <w:t>shadow-float</w:t>
      </w:r>
      <w:r>
        <w:rPr>
          <w:rFonts w:ascii="Times New Roman" w:hAnsi="Times New Roman" w:cs="Times New Roman"/>
          <w:b w:val="0"/>
          <w:i w:val="0"/>
          <w:sz w:val="22"/>
        </w:rPr>
        <w:t xml:space="preserve"> + </w:t>
      </w:r>
      <w:r>
        <w:rPr>
          <w:rFonts w:ascii="Consolas" w:hAnsi="Consolas" w:cs="Consolas"/>
          <w:b w:val="0"/>
          <w:i w:val="0"/>
          <w:color w:val="C03910"/>
          <w:sz w:val="20"/>
        </w:rPr>
        <w:t>translateY(-2px)</w:t>
      </w:r>
      <w:r>
        <w:rPr>
          <w:rFonts w:ascii="Times New Roman" w:hAnsi="Times New Roman" w:cs="Times New Roman"/>
          <w:b w:val="0"/>
          <w:i w:val="0"/>
          <w:sz w:val="22"/>
        </w:rPr>
        <w:t xml:space="preserve"> over 200ms; pressable cards get a subtle inner shadow on active.</w:t>
      </w:r>
    </w:p>
    <w:p>
      <w:pPr>
        <w:pStyle w:val="ListBullet"/>
        <w:spacing w:after="60" w:line="324" w:lineRule="auto"/>
        <w:ind w:left="432"/>
      </w:pPr>
      <w:r>
        <w:rPr>
          <w:rFonts w:ascii="Times New Roman" w:hAnsi="Times New Roman" w:cs="Times New Roman"/>
          <w:b/>
          <w:i w:val="0"/>
          <w:color w:val="1A1A1A"/>
          <w:sz w:val="22"/>
        </w:rPr>
        <w:t>Lists &amp; tables</w:t>
      </w:r>
      <w:r>
        <w:rPr>
          <w:rFonts w:ascii="Times New Roman" w:hAnsi="Times New Roman" w:cs="Times New Roman"/>
          <w:b w:val="0"/>
          <w:i w:val="0"/>
          <w:sz w:val="22"/>
        </w:rPr>
        <w:t>: row hover background tint, staggered entrance animation (</w:t>
      </w:r>
      <w:r>
        <w:rPr>
          <w:rFonts w:ascii="Consolas" w:hAnsi="Consolas" w:cs="Consolas"/>
          <w:b w:val="0"/>
          <w:i w:val="0"/>
          <w:color w:val="C03910"/>
          <w:sz w:val="20"/>
        </w:rPr>
        <w:t>staggerChildren: 0.04</w:t>
      </w:r>
      <w:r>
        <w:rPr>
          <w:rFonts w:ascii="Times New Roman" w:hAnsi="Times New Roman" w:cs="Times New Roman"/>
          <w:b w:val="0"/>
          <w:i w:val="0"/>
          <w:sz w:val="22"/>
        </w:rPr>
        <w:t>) on data load, skeleton shimmer during fetch (never a blank gap).</w:t>
      </w:r>
    </w:p>
    <w:p>
      <w:pPr>
        <w:pStyle w:val="ListBullet"/>
        <w:spacing w:after="60" w:line="324" w:lineRule="auto"/>
        <w:ind w:left="432"/>
      </w:pPr>
      <w:r>
        <w:rPr>
          <w:rFonts w:ascii="Times New Roman" w:hAnsi="Times New Roman" w:cs="Times New Roman"/>
          <w:b/>
          <w:i w:val="0"/>
          <w:color w:val="1A1A1A"/>
          <w:sz w:val="22"/>
        </w:rPr>
        <w:t>Forms</w:t>
      </w:r>
      <w:r>
        <w:rPr>
          <w:rFonts w:ascii="Times New Roman" w:hAnsi="Times New Roman" w:cs="Times New Roman"/>
          <w:b w:val="0"/>
          <w:i w:val="0"/>
          <w:sz w:val="22"/>
        </w:rPr>
        <w:t>: inline validation with shake animation on error, success checkmark draw on valid, character counters, password strength meter with animated fill.</w:t>
      </w:r>
    </w:p>
    <w:p>
      <w:pPr>
        <w:pStyle w:val="ListBullet"/>
        <w:spacing w:after="60" w:line="324" w:lineRule="auto"/>
        <w:ind w:left="432"/>
      </w:pPr>
      <w:r>
        <w:rPr>
          <w:rFonts w:ascii="Times New Roman" w:hAnsi="Times New Roman" w:cs="Times New Roman"/>
          <w:b/>
          <w:i w:val="0"/>
          <w:color w:val="1A1A1A"/>
          <w:sz w:val="22"/>
        </w:rPr>
        <w:t>Toasts</w:t>
      </w:r>
      <w:r>
        <w:rPr>
          <w:rFonts w:ascii="Times New Roman" w:hAnsi="Times New Roman" w:cs="Times New Roman"/>
          <w:b w:val="0"/>
          <w:i w:val="0"/>
          <w:sz w:val="22"/>
        </w:rPr>
        <w:t>: slide-in from bottom-right with spring, swipe-to-dismiss, progress bar showing auto-dismiss countdown.</w:t>
      </w:r>
    </w:p>
    <w:p>
      <w:pPr>
        <w:pStyle w:val="ListBullet"/>
        <w:spacing w:after="60" w:line="324" w:lineRule="auto"/>
        <w:ind w:left="432"/>
      </w:pPr>
      <w:r>
        <w:rPr>
          <w:rFonts w:ascii="Times New Roman" w:hAnsi="Times New Roman" w:cs="Times New Roman"/>
          <w:b/>
          <w:i w:val="0"/>
          <w:color w:val="1A1A1A"/>
          <w:sz w:val="22"/>
        </w:rPr>
        <w:t>Loading states</w:t>
      </w:r>
      <w:r>
        <w:rPr>
          <w:rFonts w:ascii="Times New Roman" w:hAnsi="Times New Roman" w:cs="Times New Roman"/>
          <w:b w:val="0"/>
          <w:i w:val="0"/>
          <w:sz w:val="22"/>
        </w:rPr>
        <w:t>: every async action shows a skeleton or spinner IN the triggered element (never a global "Loading..." screen). Optimistic UI for cart adds, order placement, tip selection.</w:t>
      </w:r>
    </w:p>
    <w:p>
      <w:pPr>
        <w:pStyle w:val="ListBullet"/>
        <w:spacing w:after="60" w:line="324" w:lineRule="auto"/>
        <w:ind w:left="432"/>
      </w:pPr>
      <w:r>
        <w:rPr>
          <w:rFonts w:ascii="Times New Roman" w:hAnsi="Times New Roman" w:cs="Times New Roman"/>
          <w:b/>
          <w:i w:val="0"/>
          <w:color w:val="1A1A1A"/>
          <w:sz w:val="22"/>
        </w:rPr>
        <w:t>Empty states</w:t>
      </w:r>
      <w:r>
        <w:rPr>
          <w:rFonts w:ascii="Times New Roman" w:hAnsi="Times New Roman" w:cs="Times New Roman"/>
          <w:b w:val="0"/>
          <w:i w:val="0"/>
          <w:sz w:val="22"/>
        </w:rPr>
        <w:t>: illustrated (use Lucide in a tinted circle), with a headline, a one-line explanation, and a primary CTA. Never a bare "No data."</w:t>
      </w:r>
    </w:p>
    <w:p>
      <w:pPr>
        <w:pStyle w:val="ListBullet"/>
        <w:spacing w:after="60" w:line="324" w:lineRule="auto"/>
        <w:ind w:left="432"/>
      </w:pPr>
      <w:r>
        <w:rPr>
          <w:rFonts w:ascii="Times New Roman" w:hAnsi="Times New Roman" w:cs="Times New Roman"/>
          <w:b/>
          <w:i w:val="0"/>
          <w:color w:val="1A1A1A"/>
          <w:sz w:val="22"/>
        </w:rPr>
        <w:t>Number changes</w:t>
      </w:r>
      <w:r>
        <w:rPr>
          <w:rFonts w:ascii="Times New Roman" w:hAnsi="Times New Roman" w:cs="Times New Roman"/>
          <w:b w:val="0"/>
          <w:i w:val="0"/>
          <w:sz w:val="22"/>
        </w:rPr>
        <w:t xml:space="preserve">: animate count-up for revenue/totals (use </w:t>
      </w:r>
      <w:r>
        <w:rPr>
          <w:rFonts w:ascii="Consolas" w:hAnsi="Consolas" w:cs="Consolas"/>
          <w:b w:val="0"/>
          <w:i w:val="0"/>
          <w:color w:val="C03910"/>
          <w:sz w:val="20"/>
        </w:rPr>
        <w:t>motion</w:t>
      </w:r>
      <w:r>
        <w:rPr>
          <w:rFonts w:ascii="Times New Roman" w:hAnsi="Times New Roman" w:cs="Times New Roman"/>
          <w:b w:val="0"/>
          <w:i w:val="0"/>
          <w:sz w:val="22"/>
        </w:rPr>
        <w:t xml:space="preserve">'s </w:t>
      </w:r>
      <w:r>
        <w:rPr>
          <w:rFonts w:ascii="Consolas" w:hAnsi="Consolas" w:cs="Consolas"/>
          <w:b w:val="0"/>
          <w:i w:val="0"/>
          <w:color w:val="C03910"/>
          <w:sz w:val="20"/>
        </w:rPr>
        <w:t>useMotionValue</w:t>
      </w:r>
      <w:r>
        <w:rPr>
          <w:rFonts w:ascii="Times New Roman" w:hAnsi="Times New Roman" w:cs="Times New Roman"/>
          <w:b w:val="0"/>
          <w:i w:val="0"/>
          <w:sz w:val="22"/>
        </w:rPr>
        <w:t xml:space="preserve"> + </w:t>
      </w:r>
      <w:r>
        <w:rPr>
          <w:rFonts w:ascii="Consolas" w:hAnsi="Consolas" w:cs="Consolas"/>
          <w:b w:val="0"/>
          <w:i w:val="0"/>
          <w:color w:val="C03910"/>
          <w:sz w:val="20"/>
        </w:rPr>
        <w:t>animate</w:t>
      </w:r>
      <w:r>
        <w:rPr>
          <w:rFonts w:ascii="Times New Roman" w:hAnsi="Times New Roman" w:cs="Times New Roman"/>
          <w:b w:val="0"/>
          <w:i w:val="0"/>
          <w:sz w:val="22"/>
        </w:rPr>
        <w:t>). Bills, shift totals, variance — all count up.</w:t>
      </w:r>
    </w:p>
    <w:p>
      <w:pPr>
        <w:keepNext/>
        <w:spacing w:before="200" w:after="80"/>
      </w:pPr>
      <w:r>
        <w:rPr>
          <w:rFonts w:ascii="Arial" w:hAnsi="Arial" w:cs="Arial"/>
          <w:b/>
          <w:i w:val="0"/>
          <w:color w:val="1A1A1A"/>
          <w:sz w:val="26"/>
        </w:rPr>
        <w:t>3.4 Dark Mode (MANDATORY)</w:t>
      </w:r>
    </w:p>
    <w:p>
      <w:pPr>
        <w:pStyle w:val="ListBullet"/>
        <w:spacing w:after="60" w:line="324" w:lineRule="auto"/>
        <w:ind w:left="432"/>
      </w:pPr>
      <w:r>
        <w:rPr>
          <w:rFonts w:ascii="Times New Roman" w:hAnsi="Times New Roman" w:cs="Times New Roman"/>
          <w:b w:val="0"/>
          <w:i w:val="0"/>
          <w:sz w:val="22"/>
        </w:rPr>
        <w:t xml:space="preserve">Default to system preference; persist override in </w:t>
      </w:r>
      <w:r>
        <w:rPr>
          <w:rFonts w:ascii="Consolas" w:hAnsi="Consolas" w:cs="Consolas"/>
          <w:b w:val="0"/>
          <w:i w:val="0"/>
          <w:color w:val="C03910"/>
          <w:sz w:val="20"/>
        </w:rPr>
        <w:t>localStorage</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Every component must be authored against the semantic tokens in 3.2, never raw hex. No </w:t>
      </w:r>
      <w:r>
        <w:rPr>
          <w:rFonts w:ascii="Consolas" w:hAnsi="Consolas" w:cs="Consolas"/>
          <w:b w:val="0"/>
          <w:i w:val="0"/>
          <w:color w:val="C03910"/>
          <w:sz w:val="20"/>
        </w:rPr>
        <w:t>bg-white</w:t>
      </w:r>
      <w:r>
        <w:rPr>
          <w:rFonts w:ascii="Times New Roman" w:hAnsi="Times New Roman" w:cs="Times New Roman"/>
          <w:b w:val="0"/>
          <w:i w:val="0"/>
          <w:sz w:val="22"/>
        </w:rPr>
        <w:t xml:space="preserve"> / </w:t>
      </w:r>
      <w:r>
        <w:rPr>
          <w:rFonts w:ascii="Consolas" w:hAnsi="Consolas" w:cs="Consolas"/>
          <w:b w:val="0"/>
          <w:i w:val="0"/>
          <w:color w:val="C03910"/>
          <w:sz w:val="20"/>
        </w:rPr>
        <w:t>text-black</w:t>
      </w:r>
      <w:r>
        <w:rPr>
          <w:rFonts w:ascii="Times New Roman" w:hAnsi="Times New Roman" w:cs="Times New Roman"/>
          <w:b w:val="0"/>
          <w:i w:val="0"/>
          <w:sz w:val="22"/>
        </w:rPr>
        <w:t xml:space="preserve"> — use </w:t>
      </w:r>
      <w:r>
        <w:rPr>
          <w:rFonts w:ascii="Consolas" w:hAnsi="Consolas" w:cs="Consolas"/>
          <w:b w:val="0"/>
          <w:i w:val="0"/>
          <w:color w:val="C03910"/>
          <w:sz w:val="20"/>
        </w:rPr>
        <w:t>bg-card</w:t>
      </w:r>
      <w:r>
        <w:rPr>
          <w:rFonts w:ascii="Times New Roman" w:hAnsi="Times New Roman" w:cs="Times New Roman"/>
          <w:b w:val="0"/>
          <w:i w:val="0"/>
          <w:sz w:val="22"/>
        </w:rPr>
        <w:t xml:space="preserve"> / </w:t>
      </w:r>
      <w:r>
        <w:rPr>
          <w:rFonts w:ascii="Consolas" w:hAnsi="Consolas" w:cs="Consolas"/>
          <w:b w:val="0"/>
          <w:i w:val="0"/>
          <w:color w:val="C03910"/>
          <w:sz w:val="20"/>
        </w:rPr>
        <w:t>text-fg</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Test every screen at both </w:t>
      </w:r>
      <w:r>
        <w:rPr>
          <w:rFonts w:ascii="Consolas" w:hAnsi="Consolas" w:cs="Consolas"/>
          <w:b w:val="0"/>
          <w:i w:val="0"/>
          <w:color w:val="C03910"/>
          <w:sz w:val="20"/>
        </w:rPr>
        <w:t>prefers-color-scheme: light</w:t>
      </w:r>
      <w:r>
        <w:rPr>
          <w:rFonts w:ascii="Times New Roman" w:hAnsi="Times New Roman" w:cs="Times New Roman"/>
          <w:b w:val="0"/>
          <w:i w:val="0"/>
          <w:sz w:val="22"/>
        </w:rPr>
        <w:t xml:space="preserve"> and </w:t>
      </w:r>
      <w:r>
        <w:rPr>
          <w:rFonts w:ascii="Consolas" w:hAnsi="Consolas" w:cs="Consolas"/>
          <w:b w:val="0"/>
          <w:i w:val="0"/>
          <w:color w:val="C03910"/>
          <w:sz w:val="20"/>
        </w:rPr>
        <w:t>dark</w:t>
      </w:r>
      <w:r>
        <w:rPr>
          <w:rFonts w:ascii="Times New Roman" w:hAnsi="Times New Roman" w:cs="Times New Roman"/>
          <w:b w:val="0"/>
          <w:i w:val="0"/>
          <w:sz w:val="22"/>
        </w:rPr>
        <w:t>. A screen that breaks in dark mode is unfixed.</w:t>
      </w:r>
    </w:p>
    <w:p>
      <w:pPr>
        <w:keepNext/>
        <w:spacing w:before="200" w:after="80"/>
      </w:pPr>
      <w:r>
        <w:rPr>
          <w:rFonts w:ascii="Arial" w:hAnsi="Arial" w:cs="Arial"/>
          <w:b/>
          <w:i w:val="0"/>
          <w:color w:val="1A1A1A"/>
          <w:sz w:val="26"/>
        </w:rPr>
        <w:t>3.5 Mobile-First &amp; PWA</w:t>
      </w:r>
    </w:p>
    <w:p>
      <w:pPr>
        <w:pStyle w:val="ListBullet"/>
        <w:spacing w:after="60" w:line="324" w:lineRule="auto"/>
        <w:ind w:left="432"/>
      </w:pPr>
      <w:r>
        <w:rPr>
          <w:rFonts w:ascii="Times New Roman" w:hAnsi="Times New Roman" w:cs="Times New Roman"/>
          <w:b w:val="0"/>
          <w:i w:val="0"/>
          <w:sz w:val="22"/>
        </w:rPr>
        <w:t>The customer-facing QR ordering flow is mobile-only. Design for 360px width first, scale up.</w:t>
      </w:r>
    </w:p>
    <w:p>
      <w:pPr>
        <w:pStyle w:val="ListBullet"/>
        <w:spacing w:after="60" w:line="324" w:lineRule="auto"/>
        <w:ind w:left="432"/>
      </w:pPr>
      <w:r>
        <w:rPr>
          <w:rFonts w:ascii="Times New Roman" w:hAnsi="Times New Roman" w:cs="Times New Roman"/>
          <w:b w:val="0"/>
          <w:i w:val="0"/>
          <w:sz w:val="22"/>
        </w:rPr>
        <w:t xml:space="preserve">The dashboard is responsive: sidebar collapses to a bottom sheet on </w:t>
      </w:r>
      <w:r>
        <w:rPr>
          <w:rFonts w:ascii="Consolas" w:hAnsi="Consolas" w:cs="Consolas"/>
          <w:b w:val="0"/>
          <w:i w:val="0"/>
          <w:color w:val="C03910"/>
          <w:sz w:val="20"/>
        </w:rPr>
        <w:t>&lt; lg</w:t>
      </w:r>
      <w:r>
        <w:rPr>
          <w:rFonts w:ascii="Times New Roman" w:hAnsi="Times New Roman" w:cs="Times New Roman"/>
          <w:b w:val="0"/>
          <w:i w:val="0"/>
          <w:sz w:val="22"/>
        </w:rPr>
        <w:t xml:space="preserve">, data tables become stacked cards on </w:t>
      </w:r>
      <w:r>
        <w:rPr>
          <w:rFonts w:ascii="Consolas" w:hAnsi="Consolas" w:cs="Consolas"/>
          <w:b w:val="0"/>
          <w:i w:val="0"/>
          <w:color w:val="C03910"/>
          <w:sz w:val="20"/>
        </w:rPr>
        <w:t>&lt; md</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PWA: update </w:t>
      </w:r>
      <w:r>
        <w:rPr>
          <w:rFonts w:ascii="Consolas" w:hAnsi="Consolas" w:cs="Consolas"/>
          <w:b w:val="0"/>
          <w:i w:val="0"/>
          <w:color w:val="C03910"/>
          <w:sz w:val="20"/>
        </w:rPr>
        <w:t>public/sw.js</w:t>
      </w:r>
      <w:r>
        <w:rPr>
          <w:rFonts w:ascii="Times New Roman" w:hAnsi="Times New Roman" w:cs="Times New Roman"/>
          <w:b w:val="0"/>
          <w:i w:val="0"/>
          <w:sz w:val="22"/>
        </w:rPr>
        <w:t xml:space="preserve"> cache strategy; offline queue for order placement (sync on reconnect); installable, splash screens for both themes.</w:t>
      </w:r>
    </w:p>
    <w:p>
      <w:pPr>
        <w:pStyle w:val="ListBullet"/>
        <w:spacing w:after="60" w:line="324" w:lineRule="auto"/>
        <w:ind w:left="432"/>
      </w:pPr>
      <w:r>
        <w:rPr>
          <w:rFonts w:ascii="Times New Roman" w:hAnsi="Times New Roman" w:cs="Times New Roman"/>
          <w:b w:val="0"/>
          <w:i w:val="0"/>
          <w:sz w:val="22"/>
        </w:rPr>
        <w:t>Touch targets ≥ 44×44px. Thumb-zone placement for primary actions on mobile.</w:t>
      </w:r>
    </w:p>
    <w:p>
      <w:pPr>
        <w:keepNext/>
        <w:spacing w:before="200" w:after="80"/>
      </w:pPr>
      <w:r>
        <w:rPr>
          <w:rFonts w:ascii="Arial" w:hAnsi="Arial" w:cs="Arial"/>
          <w:b/>
          <w:i w:val="0"/>
          <w:color w:val="1A1A1A"/>
          <w:sz w:val="26"/>
        </w:rPr>
        <w:t>3.6 Accessibility (WCAG 2.1 AA — non-negotiable)</w:t>
      </w:r>
    </w:p>
    <w:p>
      <w:pPr>
        <w:pStyle w:val="ListBullet"/>
        <w:spacing w:after="60" w:line="324" w:lineRule="auto"/>
        <w:ind w:left="432"/>
      </w:pPr>
      <w:r>
        <w:rPr>
          <w:rFonts w:ascii="Times New Roman" w:hAnsi="Times New Roman" w:cs="Times New Roman"/>
          <w:b w:val="0"/>
          <w:i w:val="0"/>
          <w:sz w:val="22"/>
        </w:rPr>
        <w:t>Semantic HTML (</w:t>
      </w:r>
      <w:r>
        <w:rPr>
          <w:rFonts w:ascii="Consolas" w:hAnsi="Consolas" w:cs="Consolas"/>
          <w:b w:val="0"/>
          <w:i w:val="0"/>
          <w:color w:val="C03910"/>
          <w:sz w:val="20"/>
        </w:rPr>
        <w:t>&lt;nav&gt;</w:t>
      </w:r>
      <w:r>
        <w:rPr>
          <w:rFonts w:ascii="Times New Roman" w:hAnsi="Times New Roman" w:cs="Times New Roman"/>
          <w:b w:val="0"/>
          <w:i w:val="0"/>
          <w:sz w:val="22"/>
        </w:rPr>
        <w:t xml:space="preserve">, </w:t>
      </w:r>
      <w:r>
        <w:rPr>
          <w:rFonts w:ascii="Consolas" w:hAnsi="Consolas" w:cs="Consolas"/>
          <w:b w:val="0"/>
          <w:i w:val="0"/>
          <w:color w:val="C03910"/>
          <w:sz w:val="20"/>
        </w:rPr>
        <w:t>&lt;main&gt;</w:t>
      </w:r>
      <w:r>
        <w:rPr>
          <w:rFonts w:ascii="Times New Roman" w:hAnsi="Times New Roman" w:cs="Times New Roman"/>
          <w:b w:val="0"/>
          <w:i w:val="0"/>
          <w:sz w:val="22"/>
        </w:rPr>
        <w:t xml:space="preserve">, </w:t>
      </w:r>
      <w:r>
        <w:rPr>
          <w:rFonts w:ascii="Consolas" w:hAnsi="Consolas" w:cs="Consolas"/>
          <w:b w:val="0"/>
          <w:i w:val="0"/>
          <w:color w:val="C03910"/>
          <w:sz w:val="20"/>
        </w:rPr>
        <w:t>&lt;section&gt;</w:t>
      </w:r>
      <w:r>
        <w:rPr>
          <w:rFonts w:ascii="Times New Roman" w:hAnsi="Times New Roman" w:cs="Times New Roman"/>
          <w:b w:val="0"/>
          <w:i w:val="0"/>
          <w:sz w:val="22"/>
        </w:rPr>
        <w:t xml:space="preserve">, </w:t>
      </w:r>
      <w:r>
        <w:rPr>
          <w:rFonts w:ascii="Consolas" w:hAnsi="Consolas" w:cs="Consolas"/>
          <w:b w:val="0"/>
          <w:i w:val="0"/>
          <w:color w:val="C03910"/>
          <w:sz w:val="20"/>
        </w:rPr>
        <w:t>&lt;dialog&gt;</w:t>
      </w:r>
      <w:r>
        <w:rPr>
          <w:rFonts w:ascii="Times New Roman" w:hAnsi="Times New Roman" w:cs="Times New Roman"/>
          <w:b w:val="0"/>
          <w:i w:val="0"/>
          <w:sz w:val="22"/>
        </w:rPr>
        <w:t xml:space="preserve">), not </w:t>
      </w:r>
      <w:r>
        <w:rPr>
          <w:rFonts w:ascii="Consolas" w:hAnsi="Consolas" w:cs="Consolas"/>
          <w:b w:val="0"/>
          <w:i w:val="0"/>
          <w:color w:val="C03910"/>
          <w:sz w:val="20"/>
        </w:rPr>
        <w:t>&lt;div&gt;</w:t>
      </w:r>
      <w:r>
        <w:rPr>
          <w:rFonts w:ascii="Times New Roman" w:hAnsi="Times New Roman" w:cs="Times New Roman"/>
          <w:b w:val="0"/>
          <w:i w:val="0"/>
          <w:sz w:val="22"/>
        </w:rPr>
        <w:t xml:space="preserve"> soup.</w:t>
      </w:r>
    </w:p>
    <w:p>
      <w:pPr>
        <w:pStyle w:val="ListBullet"/>
        <w:spacing w:after="60" w:line="324" w:lineRule="auto"/>
        <w:ind w:left="432"/>
      </w:pPr>
      <w:r>
        <w:rPr>
          <w:rFonts w:ascii="Times New Roman" w:hAnsi="Times New Roman" w:cs="Times New Roman"/>
          <w:b w:val="0"/>
          <w:i w:val="0"/>
          <w:sz w:val="22"/>
        </w:rPr>
        <w:t xml:space="preserve">Every interactive element is keyboard reachable; visible focus ring; logical tab order; </w:t>
      </w:r>
      <w:r>
        <w:rPr>
          <w:rFonts w:ascii="Consolas" w:hAnsi="Consolas" w:cs="Consolas"/>
          <w:b w:val="0"/>
          <w:i w:val="0"/>
          <w:color w:val="C03910"/>
          <w:sz w:val="20"/>
        </w:rPr>
        <w:t>Esc</w:t>
      </w:r>
      <w:r>
        <w:rPr>
          <w:rFonts w:ascii="Times New Roman" w:hAnsi="Times New Roman" w:cs="Times New Roman"/>
          <w:b w:val="0"/>
          <w:i w:val="0"/>
          <w:sz w:val="22"/>
        </w:rPr>
        <w:t xml:space="preserve"> closes overlays; </w:t>
      </w:r>
      <w:r>
        <w:rPr>
          <w:rFonts w:ascii="Consolas" w:hAnsi="Consolas" w:cs="Consolas"/>
          <w:b w:val="0"/>
          <w:i w:val="0"/>
          <w:color w:val="C03910"/>
          <w:sz w:val="20"/>
        </w:rPr>
        <w:t>Cmd/Ctrl+Enter</w:t>
      </w:r>
      <w:r>
        <w:rPr>
          <w:rFonts w:ascii="Times New Roman" w:hAnsi="Times New Roman" w:cs="Times New Roman"/>
          <w:b w:val="0"/>
          <w:i w:val="0"/>
          <w:sz w:val="22"/>
        </w:rPr>
        <w:t xml:space="preserve"> submits forms.</w:t>
      </w:r>
    </w:p>
    <w:p>
      <w:pPr>
        <w:pStyle w:val="ListBullet"/>
        <w:spacing w:after="60" w:line="324" w:lineRule="auto"/>
        <w:ind w:left="432"/>
      </w:pPr>
      <w:r>
        <w:rPr>
          <w:rFonts w:ascii="Times New Roman" w:hAnsi="Times New Roman" w:cs="Times New Roman"/>
          <w:b w:val="0"/>
          <w:i w:val="0"/>
          <w:sz w:val="22"/>
        </w:rPr>
        <w:t>Color contrast ≥ 4.5:1 for body, 3:1 for large text. Verify with the contrast checker, do not eyeball.</w:t>
      </w:r>
    </w:p>
    <w:p>
      <w:pPr>
        <w:pStyle w:val="ListBullet"/>
        <w:spacing w:after="60" w:line="324" w:lineRule="auto"/>
        <w:ind w:left="432"/>
      </w:pPr>
      <w:r>
        <w:rPr>
          <w:rFonts w:ascii="Consolas" w:hAnsi="Consolas" w:cs="Consolas"/>
          <w:b w:val="0"/>
          <w:i w:val="0"/>
          <w:color w:val="C03910"/>
          <w:sz w:val="20"/>
        </w:rPr>
        <w:t>aria-live="polite"</w:t>
      </w:r>
      <w:r>
        <w:rPr>
          <w:rFonts w:ascii="Times New Roman" w:hAnsi="Times New Roman" w:cs="Times New Roman"/>
          <w:b w:val="0"/>
          <w:i w:val="0"/>
          <w:sz w:val="22"/>
        </w:rPr>
        <w:t xml:space="preserve"> for toasts and cart count; </w:t>
      </w:r>
      <w:r>
        <w:rPr>
          <w:rFonts w:ascii="Consolas" w:hAnsi="Consolas" w:cs="Consolas"/>
          <w:b w:val="0"/>
          <w:i w:val="0"/>
          <w:color w:val="C03910"/>
          <w:sz w:val="20"/>
        </w:rPr>
        <w:t>aria-live="assertive"</w:t>
      </w:r>
      <w:r>
        <w:rPr>
          <w:rFonts w:ascii="Times New Roman" w:hAnsi="Times New Roman" w:cs="Times New Roman"/>
          <w:b w:val="0"/>
          <w:i w:val="0"/>
          <w:sz w:val="22"/>
        </w:rPr>
        <w:t xml:space="preserve"> for payment errors.</w:t>
      </w:r>
    </w:p>
    <w:p>
      <w:pPr>
        <w:pStyle w:val="ListBullet"/>
        <w:spacing w:after="60" w:line="324" w:lineRule="auto"/>
        <w:ind w:left="432"/>
      </w:pPr>
      <w:r>
        <w:rPr>
          <w:rFonts w:ascii="Times New Roman" w:hAnsi="Times New Roman" w:cs="Times New Roman"/>
          <w:b w:val="0"/>
          <w:i w:val="0"/>
          <w:sz w:val="22"/>
        </w:rPr>
        <w:t xml:space="preserve">All images have </w:t>
      </w:r>
      <w:r>
        <w:rPr>
          <w:rFonts w:ascii="Consolas" w:hAnsi="Consolas" w:cs="Consolas"/>
          <w:b w:val="0"/>
          <w:i w:val="0"/>
          <w:color w:val="C03910"/>
          <w:sz w:val="20"/>
        </w:rPr>
        <w:t>alt</w:t>
      </w:r>
      <w:r>
        <w:rPr>
          <w:rFonts w:ascii="Times New Roman" w:hAnsi="Times New Roman" w:cs="Times New Roman"/>
          <w:b w:val="0"/>
          <w:i w:val="0"/>
          <w:sz w:val="22"/>
        </w:rPr>
        <w:t xml:space="preserve">; decorative icons are </w:t>
      </w:r>
      <w:r>
        <w:rPr>
          <w:rFonts w:ascii="Consolas" w:hAnsi="Consolas" w:cs="Consolas"/>
          <w:b w:val="0"/>
          <w:i w:val="0"/>
          <w:color w:val="C03910"/>
          <w:sz w:val="20"/>
        </w:rPr>
        <w:t>aria-hidden</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Respect </w:t>
      </w:r>
      <w:r>
        <w:rPr>
          <w:rFonts w:ascii="Consolas" w:hAnsi="Consolas" w:cs="Consolas"/>
          <w:b w:val="0"/>
          <w:i w:val="0"/>
          <w:color w:val="C03910"/>
          <w:sz w:val="20"/>
        </w:rPr>
        <w:t>prefers-reduced-motion</w:t>
      </w:r>
      <w:r>
        <w:rPr>
          <w:rFonts w:ascii="Times New Roman" w:hAnsi="Times New Roman" w:cs="Times New Roman"/>
          <w:b w:val="0"/>
          <w:i w:val="0"/>
          <w:sz w:val="22"/>
        </w:rPr>
        <w:t>: disable non-essential animation (the count-up, the spring entrances) when set.</w:t>
      </w:r>
    </w:p>
    <w:p>
      <w:pPr>
        <w:keepNext/>
        <w:spacing w:before="200" w:after="80"/>
      </w:pPr>
      <w:r>
        <w:rPr>
          <w:rFonts w:ascii="Arial" w:hAnsi="Arial" w:cs="Arial"/>
          <w:b/>
          <w:i w:val="0"/>
          <w:color w:val="1A1A1A"/>
          <w:sz w:val="26"/>
        </w:rPr>
        <w:t>3.7 The Cheap UI Detector (Self-Audit Trigger)</w:t>
      </w:r>
    </w:p>
    <w:p>
      <w:pPr>
        <w:spacing w:after="120" w:line="336" w:lineRule="auto"/>
        <w:jc w:val="left"/>
      </w:pPr>
      <w:r>
        <w:rPr>
          <w:rFonts w:ascii="Times New Roman" w:hAnsi="Times New Roman" w:cs="Times New Roman"/>
          <w:b w:val="0"/>
          <w:i w:val="0"/>
          <w:sz w:val="22"/>
        </w:rPr>
        <w:t>After finishing any screen, run this mental checklist. If ANY answer is "no," you rewrite the screen before committing:</w:t>
      </w:r>
    </w:p>
    <w:p>
      <w:pPr>
        <w:spacing w:after="60" w:line="324" w:lineRule="auto"/>
        <w:ind w:left="432"/>
      </w:pPr>
      <w:r>
        <w:rPr>
          <w:rFonts w:ascii="Arial" w:hAnsi="Arial" w:cs="Arial"/>
          <w:b/>
          <w:i w:val="0"/>
          <w:color w:val="E86A12"/>
          <w:sz w:val="22"/>
        </w:rPr>
        <w:t xml:space="preserve">1.  </w:t>
      </w:r>
      <w:r>
        <w:rPr>
          <w:rFonts w:ascii="Times New Roman" w:hAnsi="Times New Roman" w:cs="Times New Roman"/>
          <w:b w:val="0"/>
          <w:i w:val="0"/>
          <w:sz w:val="22"/>
        </w:rPr>
        <w:t>Does it have at least one motion element (entrance, hover, or state-change animation)?</w:t>
      </w:r>
    </w:p>
    <w:p>
      <w:pPr>
        <w:spacing w:after="60" w:line="324" w:lineRule="auto"/>
        <w:ind w:left="432"/>
      </w:pPr>
      <w:r>
        <w:rPr>
          <w:rFonts w:ascii="Arial" w:hAnsi="Arial" w:cs="Arial"/>
          <w:b/>
          <w:i w:val="0"/>
          <w:color w:val="E86A12"/>
          <w:sz w:val="22"/>
        </w:rPr>
        <w:t xml:space="preserve">2.  </w:t>
      </w:r>
      <w:r>
        <w:rPr>
          <w:rFonts w:ascii="Times New Roman" w:hAnsi="Times New Roman" w:cs="Times New Roman"/>
          <w:b w:val="0"/>
          <w:i w:val="0"/>
          <w:sz w:val="22"/>
        </w:rPr>
        <w:t>Are there skeletons for every async-loaded data region?</w:t>
      </w:r>
    </w:p>
    <w:p>
      <w:pPr>
        <w:spacing w:after="60" w:line="324" w:lineRule="auto"/>
        <w:ind w:left="432"/>
      </w:pPr>
      <w:r>
        <w:rPr>
          <w:rFonts w:ascii="Arial" w:hAnsi="Arial" w:cs="Arial"/>
          <w:b/>
          <w:i w:val="0"/>
          <w:color w:val="E86A12"/>
          <w:sz w:val="22"/>
        </w:rPr>
        <w:t xml:space="preserve">3.  </w:t>
      </w:r>
      <w:r>
        <w:rPr>
          <w:rFonts w:ascii="Times New Roman" w:hAnsi="Times New Roman" w:cs="Times New Roman"/>
          <w:b w:val="0"/>
          <w:i w:val="0"/>
          <w:sz w:val="22"/>
        </w:rPr>
        <w:t>Is there a designed empty state (not "No data found")?</w:t>
      </w:r>
    </w:p>
    <w:p>
      <w:pPr>
        <w:spacing w:after="60" w:line="324" w:lineRule="auto"/>
        <w:ind w:left="432"/>
      </w:pPr>
      <w:r>
        <w:rPr>
          <w:rFonts w:ascii="Arial" w:hAnsi="Arial" w:cs="Arial"/>
          <w:b/>
          <w:i w:val="0"/>
          <w:color w:val="E86A12"/>
          <w:sz w:val="22"/>
        </w:rPr>
        <w:t xml:space="preserve">4.  </w:t>
      </w:r>
      <w:r>
        <w:rPr>
          <w:rFonts w:ascii="Times New Roman" w:hAnsi="Times New Roman" w:cs="Times New Roman"/>
          <w:b w:val="0"/>
          <w:i w:val="0"/>
          <w:sz w:val="22"/>
        </w:rPr>
        <w:t>Does it look correct in dark mode?</w:t>
      </w:r>
    </w:p>
    <w:p>
      <w:pPr>
        <w:spacing w:after="60" w:line="324" w:lineRule="auto"/>
        <w:ind w:left="432"/>
      </w:pPr>
      <w:r>
        <w:rPr>
          <w:rFonts w:ascii="Arial" w:hAnsi="Arial" w:cs="Arial"/>
          <w:b/>
          <w:i w:val="0"/>
          <w:color w:val="E86A12"/>
          <w:sz w:val="22"/>
        </w:rPr>
        <w:t xml:space="preserve">5.  </w:t>
      </w:r>
      <w:r>
        <w:rPr>
          <w:rFonts w:ascii="Times New Roman" w:hAnsi="Times New Roman" w:cs="Times New Roman"/>
          <w:b w:val="0"/>
          <w:i w:val="0"/>
          <w:sz w:val="22"/>
        </w:rPr>
        <w:t>Are the spacing and alignment on a 4px grid?</w:t>
      </w:r>
    </w:p>
    <w:p>
      <w:pPr>
        <w:spacing w:after="60" w:line="324" w:lineRule="auto"/>
        <w:ind w:left="432"/>
      </w:pPr>
      <w:r>
        <w:rPr>
          <w:rFonts w:ascii="Arial" w:hAnsi="Arial" w:cs="Arial"/>
          <w:b/>
          <w:i w:val="0"/>
          <w:color w:val="E86A12"/>
          <w:sz w:val="22"/>
        </w:rPr>
        <w:t xml:space="preserve">6.  </w:t>
      </w:r>
      <w:r>
        <w:rPr>
          <w:rFonts w:ascii="Times New Roman" w:hAnsi="Times New Roman" w:cs="Times New Roman"/>
          <w:b w:val="0"/>
          <w:i w:val="0"/>
          <w:sz w:val="22"/>
        </w:rPr>
        <w:t>Is the primary CTA visually dominant (size, color, position)?</w:t>
      </w:r>
    </w:p>
    <w:p>
      <w:pPr>
        <w:spacing w:after="60" w:line="324" w:lineRule="auto"/>
        <w:ind w:left="432"/>
      </w:pPr>
      <w:r>
        <w:rPr>
          <w:rFonts w:ascii="Arial" w:hAnsi="Arial" w:cs="Arial"/>
          <w:b/>
          <w:i w:val="0"/>
          <w:color w:val="E86A12"/>
          <w:sz w:val="22"/>
        </w:rPr>
        <w:t xml:space="preserve">7.  </w:t>
      </w:r>
      <w:r>
        <w:rPr>
          <w:rFonts w:ascii="Times New Roman" w:hAnsi="Times New Roman" w:cs="Times New Roman"/>
          <w:b w:val="0"/>
          <w:i w:val="0"/>
          <w:sz w:val="22"/>
        </w:rPr>
        <w:t xml:space="preserve">Does it use shadcn primitives (not raw </w:t>
      </w:r>
      <w:r>
        <w:rPr>
          <w:rFonts w:ascii="Consolas" w:hAnsi="Consolas" w:cs="Consolas"/>
          <w:b w:val="0"/>
          <w:i w:val="0"/>
          <w:color w:val="C03910"/>
          <w:sz w:val="20"/>
        </w:rPr>
        <w:t>&lt;input&gt;</w:t>
      </w:r>
      <w:r>
        <w:rPr>
          <w:rFonts w:ascii="Times New Roman" w:hAnsi="Times New Roman" w:cs="Times New Roman"/>
          <w:b w:val="0"/>
          <w:i w:val="0"/>
          <w:sz w:val="22"/>
        </w:rPr>
        <w:t xml:space="preserve"> / raw </w:t>
      </w:r>
      <w:r>
        <w:rPr>
          <w:rFonts w:ascii="Consolas" w:hAnsi="Consolas" w:cs="Consolas"/>
          <w:b w:val="0"/>
          <w:i w:val="0"/>
          <w:color w:val="C03910"/>
          <w:sz w:val="20"/>
        </w:rPr>
        <w:t>&lt;button&gt;</w:t>
      </w:r>
      <w:r>
        <w:rPr>
          <w:rFonts w:ascii="Times New Roman" w:hAnsi="Times New Roman" w:cs="Times New Roman"/>
          <w:b w:val="0"/>
          <w:i w:val="0"/>
          <w:sz w:val="22"/>
        </w:rPr>
        <w:t>)?</w:t>
      </w:r>
    </w:p>
    <w:p>
      <w:pPr>
        <w:spacing w:after="60" w:line="324" w:lineRule="auto"/>
        <w:ind w:left="432"/>
      </w:pPr>
      <w:r>
        <w:rPr>
          <w:rFonts w:ascii="Arial" w:hAnsi="Arial" w:cs="Arial"/>
          <w:b/>
          <w:i w:val="0"/>
          <w:color w:val="E86A12"/>
          <w:sz w:val="22"/>
        </w:rPr>
        <w:t xml:space="preserve">8.  </w:t>
      </w:r>
      <w:r>
        <w:rPr>
          <w:rFonts w:ascii="Times New Roman" w:hAnsi="Times New Roman" w:cs="Times New Roman"/>
          <w:b w:val="0"/>
          <w:i w:val="0"/>
          <w:sz w:val="22"/>
        </w:rPr>
        <w:t>Could a designer at Linear, Stripe, or Vercel ship this without embarrassment?</w:t>
      </w:r>
    </w:p>
    <w:p>
      <w:pPr>
        <w:spacing w:after="120" w:line="336" w:lineRule="auto"/>
        <w:jc w:val="left"/>
      </w:pPr>
      <w:r>
        <w:rPr>
          <w:rFonts w:ascii="Times New Roman" w:hAnsi="Times New Roman" w:cs="Times New Roman"/>
          <w:b w:val="0"/>
          <w:i w:val="0"/>
          <w:sz w:val="22"/>
        </w:rPr>
        <w:t xml:space="preserve">If the screen would not pass review at a top-tier product company, it is not done. </w:t>
      </w:r>
      <w:r>
        <w:rPr>
          <w:rFonts w:ascii="Times New Roman" w:hAnsi="Times New Roman" w:cs="Times New Roman"/>
          <w:b/>
          <w:i w:val="0"/>
          <w:color w:val="1A1A1A"/>
          <w:sz w:val="22"/>
        </w:rPr>
        <w:t>Rewrite it.</w:t>
      </w:r>
    </w:p>
    <w:p>
      <w:pPr>
        <w:keepNext/>
        <w:spacing w:before="200" w:after="80"/>
      </w:pPr>
      <w:r>
        <w:rPr>
          <w:rFonts w:ascii="Arial" w:hAnsi="Arial" w:cs="Arial"/>
          <w:b/>
          <w:i w:val="0"/>
          <w:color w:val="1A1A1A"/>
          <w:sz w:val="26"/>
        </w:rPr>
        <w:t>3.8 Reference Benchmarks (you must beat these)</w:t>
      </w:r>
    </w:p>
    <w:p>
      <w:pPr>
        <w:pStyle w:val="ListBullet"/>
        <w:spacing w:after="60" w:line="324" w:lineRule="auto"/>
        <w:ind w:left="432"/>
      </w:pPr>
      <w:r>
        <w:rPr>
          <w:rFonts w:ascii="Times New Roman" w:hAnsi="Times New Roman" w:cs="Times New Roman"/>
          <w:b/>
          <w:i w:val="0"/>
          <w:color w:val="1A1A1A"/>
          <w:sz w:val="22"/>
        </w:rPr>
        <w:t>Swiggy/Zomato customer flow</w:t>
      </w:r>
      <w:r>
        <w:rPr>
          <w:rFonts w:ascii="Times New Roman" w:hAnsi="Times New Roman" w:cs="Times New Roman"/>
          <w:b w:val="0"/>
          <w:i w:val="0"/>
          <w:sz w:val="22"/>
        </w:rPr>
        <w:t>: their menu → cart → payment is the floor. Your QR ordering must feel faster, with richer food imagery (you already have 3D/panoramic viewers — wire them into the menu card hero), clearer bill breakdown, and a frictionless UPI deep-link.</w:t>
      </w:r>
    </w:p>
    <w:p>
      <w:pPr>
        <w:pStyle w:val="ListBullet"/>
        <w:spacing w:after="60" w:line="324" w:lineRule="auto"/>
        <w:ind w:left="432"/>
      </w:pPr>
      <w:r>
        <w:rPr>
          <w:rFonts w:ascii="Times New Roman" w:hAnsi="Times New Roman" w:cs="Times New Roman"/>
          <w:b/>
          <w:i w:val="0"/>
          <w:color w:val="1A1A1A"/>
          <w:sz w:val="22"/>
        </w:rPr>
        <w:t>Amazon checkout reliability</w:t>
      </w:r>
      <w:r>
        <w:rPr>
          <w:rFonts w:ascii="Times New Roman" w:hAnsi="Times New Roman" w:cs="Times New Roman"/>
          <w:b w:val="0"/>
          <w:i w:val="0"/>
          <w:sz w:val="22"/>
        </w:rPr>
        <w:t>: payment must never silently fail; every error is a clear, recoverable toast.</w:t>
      </w:r>
    </w:p>
    <w:p>
      <w:pPr>
        <w:pStyle w:val="ListBullet"/>
        <w:spacing w:after="60" w:line="324" w:lineRule="auto"/>
        <w:ind w:left="432"/>
      </w:pPr>
      <w:r>
        <w:rPr>
          <w:rFonts w:ascii="Times New Roman" w:hAnsi="Times New Roman" w:cs="Times New Roman"/>
          <w:b/>
          <w:i w:val="0"/>
          <w:color w:val="1A1A1A"/>
          <w:sz w:val="22"/>
        </w:rPr>
        <w:t>PetPooja dashboard</w:t>
      </w:r>
      <w:r>
        <w:rPr>
          <w:rFonts w:ascii="Times New Roman" w:hAnsi="Times New Roman" w:cs="Times New Roman"/>
          <w:b w:val="0"/>
          <w:i w:val="0"/>
          <w:sz w:val="22"/>
        </w:rPr>
        <w:t>: their analytics are table-heavy and dated. Yours must be visual (charts, trend lines, heatmaps of busy hours), with the daily variance report and shift-Z as hero widgets.</w:t>
      </w:r>
    </w:p>
    <w:p>
      <w:pPr>
        <w:spacing w:before="80" w:after="80"/>
        <w:pBdr>
          <w:bottom w:val="single" w:sz="6" w:space="1" w:color="E86A12"/>
        </w:pBdr>
      </w:pPr>
    </w:p>
    <w:p>
      <w:pPr>
        <w:keepNext/>
        <w:spacing w:before="280" w:after="120"/>
      </w:pPr>
      <w:r>
        <w:rPr>
          <w:rFonts w:ascii="Arial" w:hAnsi="Arial" w:cs="Arial"/>
          <w:b/>
          <w:i w:val="0"/>
          <w:color w:val="E86A12"/>
          <w:sz w:val="32"/>
        </w:rPr>
        <w:t>SECTION 4 — AUTONOMOUS SELF-CORRECTION LOOP (CRITICAL)</w:t>
      </w:r>
    </w:p>
    <w:p>
      <w:pPr>
        <w:keepNext/>
        <w:spacing w:before="200" w:after="80"/>
      </w:pPr>
      <w:r>
        <w:rPr>
          <w:rFonts w:ascii="Arial" w:hAnsi="Arial" w:cs="Arial"/>
          <w:b/>
          <w:i w:val="0"/>
          <w:color w:val="1A1A1A"/>
          <w:sz w:val="26"/>
        </w:rPr>
        <w:t>4.1 The Loop (execute for EVERY file you write or modify)</w:t>
      </w:r>
    </w:p>
    <w:p>
      <w:pPr>
        <w:spacing w:after="120" w:line="336" w:lineRule="auto"/>
        <w:jc w:val="left"/>
      </w:pPr>
      <w:r>
        <w:rPr>
          <w:rFonts w:ascii="Times New Roman" w:hAnsi="Times New Roman" w:cs="Times New Roman"/>
          <w:b w:val="0"/>
          <w:i w:val="0"/>
          <w:sz w:val="22"/>
        </w:rPr>
        <w:t>This is the heart of the contract. For each file, run all five stages in order. You may not skip a stage. You may not proceed to the next file until the current file passes all five.</w:t>
      </w:r>
    </w:p>
    <w:p>
      <w:pPr>
        <w:spacing w:after="120" w:line="336" w:lineRule="auto"/>
        <w:jc w:val="left"/>
      </w:pPr>
      <w:r>
        <w:rPr>
          <w:rFonts w:ascii="Times New Roman" w:hAnsi="Times New Roman" w:cs="Times New Roman"/>
          <w:b/>
          <w:i w:val="0"/>
          <w:color w:val="1A1A1A"/>
          <w:sz w:val="22"/>
        </w:rPr>
        <w:t>Stage 1 — WRITE.</w:t>
      </w:r>
      <w:r>
        <w:rPr>
          <w:rFonts w:ascii="Times New Roman" w:hAnsi="Times New Roman" w:cs="Times New Roman"/>
          <w:b w:val="0"/>
          <w:i w:val="0"/>
          <w:sz w:val="22"/>
        </w:rPr>
        <w:t xml:space="preserve"> Produce the complete file. Full code, no snippets, no ellipsis, no "rest unchanged." If the file imports something, the import resolves. If the file exports something, the export is typed.</w:t>
      </w:r>
    </w:p>
    <w:p>
      <w:pPr>
        <w:spacing w:after="120" w:line="336" w:lineRule="auto"/>
        <w:jc w:val="left"/>
      </w:pPr>
      <w:r>
        <w:rPr>
          <w:rFonts w:ascii="Times New Roman" w:hAnsi="Times New Roman" w:cs="Times New Roman"/>
          <w:b/>
          <w:i w:val="0"/>
          <w:color w:val="1A1A1A"/>
          <w:sz w:val="22"/>
        </w:rPr>
        <w:t>Stage 2 — MENTAL COMPILE.</w:t>
      </w:r>
      <w:r>
        <w:rPr>
          <w:rFonts w:ascii="Times New Roman" w:hAnsi="Times New Roman" w:cs="Times New Roman"/>
          <w:b w:val="0"/>
          <w:i w:val="0"/>
          <w:sz w:val="22"/>
        </w:rPr>
        <w:t xml:space="preserve"> Read the file as </w:t>
      </w:r>
      <w:r>
        <w:rPr>
          <w:rFonts w:ascii="Consolas" w:hAnsi="Consolas" w:cs="Consolas"/>
          <w:b w:val="0"/>
          <w:i w:val="0"/>
          <w:color w:val="C03910"/>
          <w:sz w:val="20"/>
        </w:rPr>
        <w:t>tsc</w:t>
      </w:r>
      <w:r>
        <w:rPr>
          <w:rFonts w:ascii="Times New Roman" w:hAnsi="Times New Roman" w:cs="Times New Roman"/>
          <w:b w:val="0"/>
          <w:i w:val="0"/>
          <w:sz w:val="22"/>
        </w:rPr>
        <w:t xml:space="preserve"> would. Every variable has a type that satisfies its usage. Every generic is parameterized. Every </w:t>
      </w:r>
      <w:r>
        <w:rPr>
          <w:rFonts w:ascii="Consolas" w:hAnsi="Consolas" w:cs="Consolas"/>
          <w:b w:val="0"/>
          <w:i w:val="0"/>
          <w:color w:val="C03910"/>
          <w:sz w:val="20"/>
        </w:rPr>
        <w:t>Promise</w:t>
      </w:r>
      <w:r>
        <w:rPr>
          <w:rFonts w:ascii="Times New Roman" w:hAnsi="Times New Roman" w:cs="Times New Roman"/>
          <w:b w:val="0"/>
          <w:i w:val="0"/>
          <w:sz w:val="22"/>
        </w:rPr>
        <w:t xml:space="preserve"> is awaited or intentionally fire-and-forget with a logged </w:t>
      </w:r>
      <w:r>
        <w:rPr>
          <w:rFonts w:ascii="Consolas" w:hAnsi="Consolas" w:cs="Consolas"/>
          <w:b w:val="0"/>
          <w:i w:val="0"/>
          <w:color w:val="C03910"/>
          <w:sz w:val="20"/>
        </w:rPr>
        <w:t>.catch</w:t>
      </w:r>
      <w:r>
        <w:rPr>
          <w:rFonts w:ascii="Times New Roman" w:hAnsi="Times New Roman" w:cs="Times New Roman"/>
          <w:b w:val="0"/>
          <w:i w:val="0"/>
          <w:sz w:val="22"/>
        </w:rPr>
        <w:t xml:space="preserve">. No </w:t>
      </w:r>
      <w:r>
        <w:rPr>
          <w:rFonts w:ascii="Consolas" w:hAnsi="Consolas" w:cs="Consolas"/>
          <w:b w:val="0"/>
          <w:i w:val="0"/>
          <w:color w:val="C03910"/>
          <w:sz w:val="20"/>
        </w:rPr>
        <w:t>any</w:t>
      </w:r>
      <w:r>
        <w:rPr>
          <w:rFonts w:ascii="Times New Roman" w:hAnsi="Times New Roman" w:cs="Times New Roman"/>
          <w:b w:val="0"/>
          <w:i w:val="0"/>
          <w:sz w:val="22"/>
        </w:rPr>
        <w:t xml:space="preserve"> unless justified in a </w:t>
      </w:r>
      <w:r>
        <w:rPr>
          <w:rFonts w:ascii="Consolas" w:hAnsi="Consolas" w:cs="Consolas"/>
          <w:b w:val="0"/>
          <w:i w:val="0"/>
          <w:color w:val="C03910"/>
          <w:sz w:val="20"/>
        </w:rPr>
        <w:t>// @reason:</w:t>
      </w:r>
      <w:r>
        <w:rPr>
          <w:rFonts w:ascii="Times New Roman" w:hAnsi="Times New Roman" w:cs="Times New Roman"/>
          <w:b w:val="0"/>
          <w:i w:val="0"/>
          <w:sz w:val="22"/>
        </w:rPr>
        <w:t xml:space="preserve"> comment (and even then, prefer </w:t>
      </w:r>
      <w:r>
        <w:rPr>
          <w:rFonts w:ascii="Consolas" w:hAnsi="Consolas" w:cs="Consolas"/>
          <w:b w:val="0"/>
          <w:i w:val="0"/>
          <w:color w:val="C03910"/>
          <w:sz w:val="20"/>
        </w:rPr>
        <w:t>unknown</w:t>
      </w:r>
      <w:r>
        <w:rPr>
          <w:rFonts w:ascii="Times New Roman" w:hAnsi="Times New Roman" w:cs="Times New Roman"/>
          <w:b w:val="0"/>
          <w:i w:val="0"/>
          <w:sz w:val="22"/>
        </w:rPr>
        <w:t xml:space="preserve"> + narrowing). No unused imports. No implicit </w:t>
      </w:r>
      <w:r>
        <w:rPr>
          <w:rFonts w:ascii="Consolas" w:hAnsi="Consolas" w:cs="Consolas"/>
          <w:b w:val="0"/>
          <w:i w:val="0"/>
          <w:color w:val="C03910"/>
          <w:sz w:val="20"/>
        </w:rPr>
        <w:t>any</w:t>
      </w:r>
      <w:r>
        <w:rPr>
          <w:rFonts w:ascii="Times New Roman" w:hAnsi="Times New Roman" w:cs="Times New Roman"/>
          <w:b w:val="0"/>
          <w:i w:val="0"/>
          <w:sz w:val="22"/>
        </w:rPr>
        <w:t xml:space="preserve"> from missing return types on exported functions.</w:t>
      </w:r>
    </w:p>
    <w:p>
      <w:pPr>
        <w:spacing w:after="120" w:line="336" w:lineRule="auto"/>
        <w:jc w:val="left"/>
      </w:pPr>
      <w:r>
        <w:rPr>
          <w:rFonts w:ascii="Times New Roman" w:hAnsi="Times New Roman" w:cs="Times New Roman"/>
          <w:b/>
          <w:i w:val="0"/>
          <w:color w:val="1A1A1A"/>
          <w:sz w:val="22"/>
        </w:rPr>
        <w:t>Stage 3 — LINT.</w:t>
      </w:r>
      <w:r>
        <w:rPr>
          <w:rFonts w:ascii="Times New Roman" w:hAnsi="Times New Roman" w:cs="Times New Roman"/>
          <w:b w:val="0"/>
          <w:i w:val="0"/>
          <w:sz w:val="22"/>
        </w:rPr>
        <w:t xml:space="preserve"> Read the file as ESLint/Biome would. No </w:t>
      </w:r>
      <w:r>
        <w:rPr>
          <w:rFonts w:ascii="Consolas" w:hAnsi="Consolas" w:cs="Consolas"/>
          <w:b w:val="0"/>
          <w:i w:val="0"/>
          <w:color w:val="C03910"/>
          <w:sz w:val="20"/>
        </w:rPr>
        <w:t>no-explicit-any</w:t>
      </w:r>
      <w:r>
        <w:rPr>
          <w:rFonts w:ascii="Times New Roman" w:hAnsi="Times New Roman" w:cs="Times New Roman"/>
          <w:b w:val="0"/>
          <w:i w:val="0"/>
          <w:sz w:val="22"/>
        </w:rPr>
        <w:t xml:space="preserve">, no </w:t>
      </w:r>
      <w:r>
        <w:rPr>
          <w:rFonts w:ascii="Consolas" w:hAnsi="Consolas" w:cs="Consolas"/>
          <w:b w:val="0"/>
          <w:i w:val="0"/>
          <w:color w:val="C03910"/>
          <w:sz w:val="20"/>
        </w:rPr>
        <w:t>react-hooks/exhaustive-deps</w:t>
      </w:r>
      <w:r>
        <w:rPr>
          <w:rFonts w:ascii="Times New Roman" w:hAnsi="Times New Roman" w:cs="Times New Roman"/>
          <w:b w:val="0"/>
          <w:i w:val="0"/>
          <w:sz w:val="22"/>
        </w:rPr>
        <w:t xml:space="preserve"> violations (every dependency in the array or explicitly justified), no </w:t>
      </w:r>
      <w:r>
        <w:rPr>
          <w:rFonts w:ascii="Consolas" w:hAnsi="Consolas" w:cs="Consolas"/>
          <w:b w:val="0"/>
          <w:i w:val="0"/>
          <w:color w:val="C03910"/>
          <w:sz w:val="20"/>
        </w:rPr>
        <w:t>no-unhandled-rejections</w:t>
      </w:r>
      <w:r>
        <w:rPr>
          <w:rFonts w:ascii="Times New Roman" w:hAnsi="Times New Roman" w:cs="Times New Roman"/>
          <w:b w:val="0"/>
          <w:i w:val="0"/>
          <w:sz w:val="22"/>
        </w:rPr>
        <w:t xml:space="preserve">. The repo uses </w:t>
      </w:r>
      <w:r>
        <w:rPr>
          <w:rFonts w:ascii="Consolas" w:hAnsi="Consolas" w:cs="Consolas"/>
          <w:b w:val="0"/>
          <w:i w:val="0"/>
          <w:color w:val="C03910"/>
          <w:sz w:val="20"/>
        </w:rPr>
        <w:t>biome.jsonc</w:t>
      </w:r>
      <w:r>
        <w:rPr>
          <w:rFonts w:ascii="Times New Roman" w:hAnsi="Times New Roman" w:cs="Times New Roman"/>
          <w:b w:val="0"/>
          <w:i w:val="0"/>
          <w:sz w:val="22"/>
        </w:rPr>
        <w:t xml:space="preserve"> — honor its rules. </w:t>
      </w:r>
      <w:r>
        <w:rPr>
          <w:rFonts w:ascii="Consolas" w:hAnsi="Consolas" w:cs="Consolas"/>
          <w:b w:val="0"/>
          <w:i w:val="0"/>
          <w:color w:val="C03910"/>
          <w:sz w:val="20"/>
        </w:rPr>
        <w:t>bun run lint</w:t>
      </w:r>
      <w:r>
        <w:rPr>
          <w:rFonts w:ascii="Times New Roman" w:hAnsi="Times New Roman" w:cs="Times New Roman"/>
          <w:b w:val="0"/>
          <w:i w:val="0"/>
          <w:sz w:val="22"/>
        </w:rPr>
        <w:t xml:space="preserve"> must stay green.</w:t>
      </w:r>
    </w:p>
    <w:p>
      <w:pPr>
        <w:spacing w:after="120" w:line="336" w:lineRule="auto"/>
        <w:jc w:val="left"/>
      </w:pPr>
      <w:r>
        <w:rPr>
          <w:rFonts w:ascii="Times New Roman" w:hAnsi="Times New Roman" w:cs="Times New Roman"/>
          <w:b/>
          <w:i w:val="0"/>
          <w:color w:val="1A1A1A"/>
          <w:sz w:val="22"/>
        </w:rPr>
        <w:t>Stage 4 — MENTAL RUNTIME TEST.</w:t>
      </w:r>
      <w:r>
        <w:rPr>
          <w:rFonts w:ascii="Times New Roman" w:hAnsi="Times New Roman" w:cs="Times New Roman"/>
          <w:b w:val="0"/>
          <w:i w:val="0"/>
          <w:sz w:val="22"/>
        </w:rPr>
        <w:t xml:space="preserve"> Mentally execute the file against at least three adversarial inputs:</w:t>
      </w:r>
    </w:p>
    <w:p>
      <w:pPr>
        <w:pStyle w:val="ListBullet"/>
        <w:spacing w:after="60" w:line="324" w:lineRule="auto"/>
        <w:ind w:left="432"/>
      </w:pPr>
      <w:r>
        <w:rPr>
          <w:rFonts w:ascii="Times New Roman" w:hAnsi="Times New Roman" w:cs="Times New Roman"/>
          <w:b/>
          <w:i w:val="0"/>
          <w:color w:val="1A1A1A"/>
          <w:sz w:val="22"/>
        </w:rPr>
        <w:t>The happy path.</w:t>
      </w:r>
      <w:r>
        <w:rPr>
          <w:rFonts w:ascii="Times New Roman" w:hAnsi="Times New Roman" w:cs="Times New Roman"/>
          <w:b w:val="0"/>
          <w:i w:val="0"/>
          <w:sz w:val="22"/>
        </w:rPr>
        <w:t xml:space="preserve"> Does the expected output occur?</w:t>
      </w:r>
    </w:p>
    <w:p>
      <w:pPr>
        <w:pStyle w:val="ListBullet"/>
        <w:spacing w:after="60" w:line="324" w:lineRule="auto"/>
        <w:ind w:left="432"/>
      </w:pPr>
      <w:r>
        <w:rPr>
          <w:rFonts w:ascii="Times New Roman" w:hAnsi="Times New Roman" w:cs="Times New Roman"/>
          <w:b/>
          <w:i w:val="0"/>
          <w:color w:val="1A1A1A"/>
          <w:sz w:val="22"/>
        </w:rPr>
        <w:t>The empty/null/undefined path.</w:t>
      </w:r>
      <w:r>
        <w:rPr>
          <w:rFonts w:ascii="Times New Roman" w:hAnsi="Times New Roman" w:cs="Times New Roman"/>
          <w:b w:val="0"/>
          <w:i w:val="0"/>
          <w:sz w:val="22"/>
        </w:rPr>
        <w:t xml:space="preserve"> What if the DB returns </w:t>
      </w:r>
      <w:r>
        <w:rPr>
          <w:rFonts w:ascii="Consolas" w:hAnsi="Consolas" w:cs="Consolas"/>
          <w:b w:val="0"/>
          <w:i w:val="0"/>
          <w:color w:val="C03910"/>
          <w:sz w:val="20"/>
        </w:rPr>
        <w:t>null</w:t>
      </w:r>
      <w:r>
        <w:rPr>
          <w:rFonts w:ascii="Times New Roman" w:hAnsi="Times New Roman" w:cs="Times New Roman"/>
          <w:b w:val="0"/>
          <w:i w:val="0"/>
          <w:sz w:val="22"/>
        </w:rPr>
        <w:t xml:space="preserve">? What if </w:t>
      </w:r>
      <w:r>
        <w:rPr>
          <w:rFonts w:ascii="Consolas" w:hAnsi="Consolas" w:cs="Consolas"/>
          <w:b w:val="0"/>
          <w:i w:val="0"/>
          <w:color w:val="C03910"/>
          <w:sz w:val="20"/>
        </w:rPr>
        <w:t>req.body</w:t>
      </w:r>
      <w:r>
        <w:rPr>
          <w:rFonts w:ascii="Times New Roman" w:hAnsi="Times New Roman" w:cs="Times New Roman"/>
          <w:b w:val="0"/>
          <w:i w:val="0"/>
          <w:sz w:val="22"/>
        </w:rPr>
        <w:t xml:space="preserve"> is </w:t>
      </w:r>
      <w:r>
        <w:rPr>
          <w:rFonts w:ascii="Consolas" w:hAnsi="Consolas" w:cs="Consolas"/>
          <w:b w:val="0"/>
          <w:i w:val="0"/>
          <w:color w:val="C03910"/>
          <w:sz w:val="20"/>
        </w:rPr>
        <w:t>{}</w:t>
      </w:r>
      <w:r>
        <w:rPr>
          <w:rFonts w:ascii="Times New Roman" w:hAnsi="Times New Roman" w:cs="Times New Roman"/>
          <w:b w:val="0"/>
          <w:i w:val="0"/>
          <w:sz w:val="22"/>
        </w:rPr>
        <w:t>? What if the array is empty?</w:t>
      </w:r>
    </w:p>
    <w:p>
      <w:pPr>
        <w:pStyle w:val="ListBullet"/>
        <w:spacing w:after="60" w:line="324" w:lineRule="auto"/>
        <w:ind w:left="432"/>
      </w:pPr>
      <w:r>
        <w:rPr>
          <w:rFonts w:ascii="Times New Roman" w:hAnsi="Times New Roman" w:cs="Times New Roman"/>
          <w:b/>
          <w:i w:val="0"/>
          <w:color w:val="1A1A1A"/>
          <w:sz w:val="22"/>
        </w:rPr>
        <w:t>The malicious/edge path.</w:t>
      </w:r>
      <w:r>
        <w:rPr>
          <w:rFonts w:ascii="Times New Roman" w:hAnsi="Times New Roman" w:cs="Times New Roman"/>
          <w:b w:val="0"/>
          <w:i w:val="0"/>
          <w:sz w:val="22"/>
        </w:rPr>
        <w:t xml:space="preserve"> What if the customer sends a negative quantity? A 10MB payload? A non-ObjectId where one is expected? An order in </w:t>
      </w:r>
      <w:r>
        <w:rPr>
          <w:rFonts w:ascii="Consolas" w:hAnsi="Consolas" w:cs="Consolas"/>
          <w:b w:val="0"/>
          <w:i w:val="0"/>
          <w:color w:val="C03910"/>
          <w:sz w:val="20"/>
        </w:rPr>
        <w:t>state:"complete"</w:t>
      </w:r>
      <w:r>
        <w:rPr>
          <w:rFonts w:ascii="Times New Roman" w:hAnsi="Times New Roman" w:cs="Times New Roman"/>
          <w:b w:val="0"/>
          <w:i w:val="0"/>
          <w:sz w:val="22"/>
        </w:rPr>
        <w:t xml:space="preserve"> being cancelled?</w:t>
      </w:r>
    </w:p>
    <w:p>
      <w:pPr>
        <w:spacing w:after="120" w:line="336" w:lineRule="auto"/>
        <w:jc w:val="left"/>
      </w:pPr>
      <w:r>
        <w:rPr>
          <w:rFonts w:ascii="Times New Roman" w:hAnsi="Times New Roman" w:cs="Times New Roman"/>
          <w:b w:val="0"/>
          <w:i w:val="0"/>
          <w:sz w:val="22"/>
        </w:rPr>
        <w:t>For each, trace the execution. If a crash, a silent wrong answer, or a security hole appears — back to Stage 1, fix, re-run all stages.</w:t>
      </w:r>
    </w:p>
    <w:p>
      <w:pPr>
        <w:spacing w:after="120" w:line="336" w:lineRule="auto"/>
        <w:jc w:val="left"/>
      </w:pPr>
      <w:r>
        <w:rPr>
          <w:rFonts w:ascii="Times New Roman" w:hAnsi="Times New Roman" w:cs="Times New Roman"/>
          <w:b/>
          <w:i w:val="0"/>
          <w:color w:val="1A1A1A"/>
          <w:sz w:val="22"/>
        </w:rPr>
        <w:t>Stage 5 — AESTHETIC AUDIT</w:t>
      </w:r>
      <w:r>
        <w:rPr>
          <w:rFonts w:ascii="Times New Roman" w:hAnsi="Times New Roman" w:cs="Times New Roman"/>
          <w:b w:val="0"/>
          <w:i w:val="0"/>
          <w:sz w:val="22"/>
        </w:rPr>
        <w:t xml:space="preserve"> (for </w:t>
      </w:r>
      <w:r>
        <w:rPr>
          <w:rFonts w:ascii="Consolas" w:hAnsi="Consolas" w:cs="Consolas"/>
          <w:b w:val="0"/>
          <w:i w:val="0"/>
          <w:color w:val="C03910"/>
          <w:sz w:val="20"/>
        </w:rPr>
        <w:t>.tsx</w:t>
      </w:r>
      <w:r>
        <w:rPr>
          <w:rFonts w:ascii="Times New Roman" w:hAnsi="Times New Roman" w:cs="Times New Roman"/>
          <w:b w:val="0"/>
          <w:i w:val="0"/>
          <w:sz w:val="22"/>
        </w:rPr>
        <w:t xml:space="preserve"> files only). Render the component in your mind. Run the Cheap UI Detector (3.7). If it fails — back to Stage 1.</w:t>
      </w:r>
    </w:p>
    <w:p>
      <w:pPr>
        <w:keepNext/>
        <w:spacing w:before="200" w:after="80"/>
      </w:pPr>
      <w:r>
        <w:rPr>
          <w:rFonts w:ascii="Arial" w:hAnsi="Arial" w:cs="Arial"/>
          <w:b/>
          <w:i w:val="0"/>
          <w:color w:val="1A1A1A"/>
          <w:sz w:val="26"/>
        </w:rPr>
        <w:t>4.2 The Three-Strike Rewrite Rule</w:t>
      </w:r>
    </w:p>
    <w:p>
      <w:pPr>
        <w:spacing w:after="120" w:line="336" w:lineRule="auto"/>
        <w:jc w:val="left"/>
      </w:pPr>
      <w:r>
        <w:rPr>
          <w:rFonts w:ascii="Times New Roman" w:hAnsi="Times New Roman" w:cs="Times New Roman"/>
          <w:b w:val="0"/>
          <w:i w:val="0"/>
          <w:sz w:val="22"/>
        </w:rPr>
        <w:t>If you return to Stage 1 for the same file three times, the file's design is wrong. Stop. Re-architect the file (or the feature it belongs to) from scratch. Do not keep patching.</w:t>
      </w:r>
    </w:p>
    <w:p>
      <w:pPr>
        <w:keepNext/>
        <w:spacing w:before="200" w:after="80"/>
      </w:pPr>
      <w:r>
        <w:rPr>
          <w:rFonts w:ascii="Arial" w:hAnsi="Arial" w:cs="Arial"/>
          <w:b/>
          <w:i w:val="0"/>
          <w:color w:val="1A1A1A"/>
          <w:sz w:val="26"/>
        </w:rPr>
        <w:t>4.3 Forbidden Patterns (ZERO TOLERANCE — any one fails the deliverable)</w:t>
      </w:r>
    </w:p>
    <w:p>
      <w:pPr>
        <w:pStyle w:val="ListBullet"/>
        <w:spacing w:after="60" w:line="324" w:lineRule="auto"/>
        <w:ind w:left="432"/>
      </w:pPr>
      <w:r>
        <w:rPr>
          <w:rFonts w:ascii="Consolas" w:hAnsi="Consolas" w:cs="Consolas"/>
          <w:b w:val="0"/>
          <w:i w:val="0"/>
          <w:color w:val="C03910"/>
          <w:sz w:val="20"/>
        </w:rPr>
        <w:t>// TODO</w:t>
      </w:r>
      <w:r>
        <w:rPr>
          <w:rFonts w:ascii="Times New Roman" w:hAnsi="Times New Roman" w:cs="Times New Roman"/>
          <w:b w:val="0"/>
          <w:i w:val="0"/>
          <w:sz w:val="22"/>
        </w:rPr>
        <w:t xml:space="preserve">, </w:t>
      </w:r>
      <w:r>
        <w:rPr>
          <w:rFonts w:ascii="Consolas" w:hAnsi="Consolas" w:cs="Consolas"/>
          <w:b w:val="0"/>
          <w:i w:val="0"/>
          <w:color w:val="C03910"/>
          <w:sz w:val="20"/>
        </w:rPr>
        <w:t>// FIXME</w:t>
      </w:r>
      <w:r>
        <w:rPr>
          <w:rFonts w:ascii="Times New Roman" w:hAnsi="Times New Roman" w:cs="Times New Roman"/>
          <w:b w:val="0"/>
          <w:i w:val="0"/>
          <w:sz w:val="22"/>
        </w:rPr>
        <w:t xml:space="preserve">, </w:t>
      </w:r>
      <w:r>
        <w:rPr>
          <w:rFonts w:ascii="Consolas" w:hAnsi="Consolas" w:cs="Consolas"/>
          <w:b w:val="0"/>
          <w:i w:val="0"/>
          <w:color w:val="C03910"/>
          <w:sz w:val="20"/>
        </w:rPr>
        <w:t>// implement later</w:t>
      </w:r>
      <w:r>
        <w:rPr>
          <w:rFonts w:ascii="Times New Roman" w:hAnsi="Times New Roman" w:cs="Times New Roman"/>
          <w:b w:val="0"/>
          <w:i w:val="0"/>
          <w:sz w:val="22"/>
        </w:rPr>
        <w:t xml:space="preserve">, </w:t>
      </w:r>
      <w:r>
        <w:rPr>
          <w:rFonts w:ascii="Consolas" w:hAnsi="Consolas" w:cs="Consolas"/>
          <w:b w:val="0"/>
          <w:i w:val="0"/>
          <w:color w:val="C03910"/>
          <w:sz w:val="20"/>
        </w:rPr>
        <w:t>// stub</w:t>
      </w:r>
      <w:r>
        <w:rPr>
          <w:rFonts w:ascii="Times New Roman" w:hAnsi="Times New Roman" w:cs="Times New Roman"/>
          <w:b w:val="0"/>
          <w:i w:val="0"/>
          <w:sz w:val="22"/>
        </w:rPr>
        <w:t xml:space="preserve">, </w:t>
      </w:r>
      <w:r>
        <w:rPr>
          <w:rFonts w:ascii="Consolas" w:hAnsi="Consolas" w:cs="Consolas"/>
          <w:b w:val="0"/>
          <w:i w:val="0"/>
          <w:color w:val="C03910"/>
          <w:sz w:val="20"/>
        </w:rPr>
        <w:t>/* placeholder */</w:t>
      </w:r>
    </w:p>
    <w:p>
      <w:pPr>
        <w:pStyle w:val="ListBullet"/>
        <w:spacing w:after="60" w:line="324" w:lineRule="auto"/>
        <w:ind w:left="432"/>
      </w:pPr>
      <w:r>
        <w:rPr>
          <w:rFonts w:ascii="Consolas" w:hAnsi="Consolas" w:cs="Consolas"/>
          <w:b w:val="0"/>
          <w:i w:val="0"/>
          <w:color w:val="C03910"/>
          <w:sz w:val="20"/>
        </w:rPr>
        <w:t>console.log</w:t>
      </w:r>
      <w:r>
        <w:rPr>
          <w:rFonts w:ascii="Times New Roman" w:hAnsi="Times New Roman" w:cs="Times New Roman"/>
          <w:b w:val="0"/>
          <w:i w:val="0"/>
          <w:sz w:val="22"/>
        </w:rPr>
        <w:t xml:space="preserve"> in committed code (use the Sentry wrapper at </w:t>
      </w:r>
      <w:r>
        <w:rPr>
          <w:rFonts w:ascii="Consolas" w:hAnsi="Consolas" w:cs="Consolas"/>
          <w:b w:val="0"/>
          <w:i w:val="0"/>
          <w:color w:val="C03910"/>
          <w:sz w:val="20"/>
        </w:rPr>
        <w:t>src/utils/helper/sentryWrapper.ts</w:t>
      </w:r>
      <w:r>
        <w:rPr>
          <w:rFonts w:ascii="Times New Roman" w:hAnsi="Times New Roman" w:cs="Times New Roman"/>
          <w:b w:val="0"/>
          <w:i w:val="0"/>
          <w:sz w:val="22"/>
        </w:rPr>
        <w:t xml:space="preserve"> or a structured logger)</w:t>
      </w:r>
    </w:p>
    <w:p>
      <w:pPr>
        <w:pStyle w:val="ListBullet"/>
        <w:spacing w:after="60" w:line="324" w:lineRule="auto"/>
        <w:ind w:left="432"/>
      </w:pPr>
      <w:r>
        <w:rPr>
          <w:rFonts w:ascii="Consolas" w:hAnsi="Consolas" w:cs="Consolas"/>
          <w:b w:val="0"/>
          <w:i w:val="0"/>
          <w:color w:val="C03910"/>
          <w:sz w:val="20"/>
        </w:rPr>
        <w:t>any</w:t>
      </w:r>
      <w:r>
        <w:rPr>
          <w:rFonts w:ascii="Times New Roman" w:hAnsi="Times New Roman" w:cs="Times New Roman"/>
          <w:b w:val="0"/>
          <w:i w:val="0"/>
          <w:sz w:val="22"/>
        </w:rPr>
        <w:t xml:space="preserve"> without a </w:t>
      </w:r>
      <w:r>
        <w:rPr>
          <w:rFonts w:ascii="Consolas" w:hAnsi="Consolas" w:cs="Consolas"/>
          <w:b w:val="0"/>
          <w:i w:val="0"/>
          <w:color w:val="C03910"/>
          <w:sz w:val="20"/>
        </w:rPr>
        <w:t>// @reason:</w:t>
      </w:r>
      <w:r>
        <w:rPr>
          <w:rFonts w:ascii="Times New Roman" w:hAnsi="Times New Roman" w:cs="Times New Roman"/>
          <w:b w:val="0"/>
          <w:i w:val="0"/>
          <w:sz w:val="22"/>
        </w:rPr>
        <w:t xml:space="preserve"> justification</w:t>
      </w:r>
    </w:p>
    <w:p>
      <w:pPr>
        <w:pStyle w:val="ListBullet"/>
        <w:spacing w:after="60" w:line="324" w:lineRule="auto"/>
        <w:ind w:left="432"/>
      </w:pPr>
      <w:r>
        <w:rPr>
          <w:rFonts w:ascii="Times New Roman" w:hAnsi="Times New Roman" w:cs="Times New Roman"/>
          <w:b w:val="0"/>
          <w:i w:val="0"/>
          <w:sz w:val="22"/>
        </w:rPr>
        <w:t xml:space="preserve">Empty </w:t>
      </w:r>
      <w:r>
        <w:rPr>
          <w:rFonts w:ascii="Consolas" w:hAnsi="Consolas" w:cs="Consolas"/>
          <w:b w:val="0"/>
          <w:i w:val="0"/>
          <w:color w:val="C03910"/>
          <w:sz w:val="20"/>
        </w:rPr>
        <w:t>catch (e) {}</w:t>
      </w:r>
      <w:r>
        <w:rPr>
          <w:rFonts w:ascii="Times New Roman" w:hAnsi="Times New Roman" w:cs="Times New Roman"/>
          <w:b w:val="0"/>
          <w:i w:val="0"/>
          <w:sz w:val="22"/>
        </w:rPr>
        <w:t xml:space="preserve"> blocks (at minimum: log via Sentry wrapper)</w:t>
      </w:r>
    </w:p>
    <w:p>
      <w:pPr>
        <w:pStyle w:val="ListBullet"/>
        <w:spacing w:after="60" w:line="324" w:lineRule="auto"/>
        <w:ind w:left="432"/>
      </w:pPr>
      <w:r>
        <w:rPr>
          <w:rFonts w:ascii="Consolas" w:hAnsi="Consolas" w:cs="Consolas"/>
          <w:b w:val="0"/>
          <w:i w:val="0"/>
          <w:color w:val="C03910"/>
          <w:sz w:val="20"/>
        </w:rPr>
        <w:t>@ts-ignore</w:t>
      </w:r>
      <w:r>
        <w:rPr>
          <w:rFonts w:ascii="Times New Roman" w:hAnsi="Times New Roman" w:cs="Times New Roman"/>
          <w:b w:val="0"/>
          <w:i w:val="0"/>
          <w:sz w:val="22"/>
        </w:rPr>
        <w:t xml:space="preserve"> / </w:t>
      </w:r>
      <w:r>
        <w:rPr>
          <w:rFonts w:ascii="Consolas" w:hAnsi="Consolas" w:cs="Consolas"/>
          <w:b w:val="0"/>
          <w:i w:val="0"/>
          <w:color w:val="C03910"/>
          <w:sz w:val="20"/>
        </w:rPr>
        <w:t>@ts-expect-error</w:t>
      </w:r>
      <w:r>
        <w:rPr>
          <w:rFonts w:ascii="Times New Roman" w:hAnsi="Times New Roman" w:cs="Times New Roman"/>
          <w:b w:val="0"/>
          <w:i w:val="0"/>
          <w:sz w:val="22"/>
        </w:rPr>
        <w:t xml:space="preserve"> without a comment explaining the upstream bug and a link/issue ref</w:t>
      </w:r>
    </w:p>
    <w:p>
      <w:pPr>
        <w:pStyle w:val="ListBullet"/>
        <w:spacing w:after="60" w:line="324" w:lineRule="auto"/>
        <w:ind w:left="432"/>
      </w:pPr>
      <w:r>
        <w:rPr>
          <w:rFonts w:ascii="Times New Roman" w:hAnsi="Times New Roman" w:cs="Times New Roman"/>
          <w:b w:val="0"/>
          <w:i w:val="0"/>
          <w:sz w:val="22"/>
        </w:rPr>
        <w:t>Fire-and-forget on inventory deduction, payment capture, loyalty award, or audit-log append</w:t>
      </w:r>
    </w:p>
    <w:p>
      <w:pPr>
        <w:pStyle w:val="ListBullet"/>
        <w:spacing w:after="60" w:line="324" w:lineRule="auto"/>
        <w:ind w:left="432"/>
      </w:pPr>
      <w:r>
        <w:rPr>
          <w:rFonts w:ascii="Consolas" w:hAnsi="Consolas" w:cs="Consolas"/>
          <w:b w:val="0"/>
          <w:i w:val="0"/>
          <w:color w:val="C03910"/>
          <w:sz w:val="20"/>
        </w:rPr>
        <w:t>dangerouslySetInnerHTML</w:t>
      </w:r>
      <w:r>
        <w:rPr>
          <w:rFonts w:ascii="Times New Roman" w:hAnsi="Times New Roman" w:cs="Times New Roman"/>
          <w:b w:val="0"/>
          <w:i w:val="0"/>
          <w:sz w:val="22"/>
        </w:rPr>
        <w:t xml:space="preserve"> without sanitization (use the existing </w:t>
      </w:r>
      <w:r>
        <w:rPr>
          <w:rFonts w:ascii="Consolas" w:hAnsi="Consolas" w:cs="Consolas"/>
          <w:b w:val="0"/>
          <w:i w:val="0"/>
          <w:color w:val="C03910"/>
          <w:sz w:val="20"/>
        </w:rPr>
        <w:t>src/utils/helper/sanitizeHtml.ts</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Hardcoded secrets, tokens, or connection strings</w:t>
      </w:r>
    </w:p>
    <w:p>
      <w:pPr>
        <w:pStyle w:val="ListBullet"/>
        <w:spacing w:after="60" w:line="324" w:lineRule="auto"/>
        <w:ind w:left="432"/>
      </w:pPr>
      <w:r>
        <w:rPr>
          <w:rFonts w:ascii="Times New Roman" w:hAnsi="Times New Roman" w:cs="Times New Roman"/>
          <w:b w:val="0"/>
          <w:i w:val="0"/>
          <w:sz w:val="22"/>
        </w:rPr>
        <w:t xml:space="preserve">Mock data left in production code paths (mocks live behind </w:t>
      </w:r>
      <w:r>
        <w:rPr>
          <w:rFonts w:ascii="Consolas" w:hAnsi="Consolas" w:cs="Consolas"/>
          <w:b w:val="0"/>
          <w:i w:val="0"/>
          <w:color w:val="C03910"/>
          <w:sz w:val="20"/>
        </w:rPr>
        <w:t>NODE_ENV !== 'production'</w:t>
      </w:r>
      <w:r>
        <w:rPr>
          <w:rFonts w:ascii="Times New Roman" w:hAnsi="Times New Roman" w:cs="Times New Roman"/>
          <w:b w:val="0"/>
          <w:i w:val="0"/>
          <w:sz w:val="22"/>
        </w:rPr>
        <w:t xml:space="preserve"> or a feature flag)</w:t>
      </w:r>
    </w:p>
    <w:p>
      <w:pPr>
        <w:pStyle w:val="ListBullet"/>
        <w:spacing w:after="60" w:line="324" w:lineRule="auto"/>
        <w:ind w:left="432"/>
      </w:pPr>
      <w:r>
        <w:rPr>
          <w:rFonts w:ascii="Times New Roman" w:hAnsi="Times New Roman" w:cs="Times New Roman"/>
          <w:b w:val="0"/>
          <w:i w:val="0"/>
          <w:sz w:val="22"/>
        </w:rPr>
        <w:t>Copy-pasted shadcn component without adapting to the design tokens</w:t>
      </w:r>
    </w:p>
    <w:p>
      <w:pPr>
        <w:keepNext/>
        <w:spacing w:before="200" w:after="80"/>
      </w:pPr>
      <w:r>
        <w:rPr>
          <w:rFonts w:ascii="Arial" w:hAnsi="Arial" w:cs="Arial"/>
          <w:b/>
          <w:i w:val="0"/>
          <w:color w:val="1A1A1A"/>
          <w:sz w:val="26"/>
        </w:rPr>
        <w:t>4.4 The Per-Phase Gate</w:t>
      </w:r>
    </w:p>
    <w:p>
      <w:pPr>
        <w:spacing w:after="120" w:line="336" w:lineRule="auto"/>
        <w:jc w:val="left"/>
      </w:pPr>
      <w:r>
        <w:rPr>
          <w:rFonts w:ascii="Times New Roman" w:hAnsi="Times New Roman" w:cs="Times New Roman"/>
          <w:b w:val="0"/>
          <w:i w:val="0"/>
          <w:sz w:val="22"/>
        </w:rPr>
        <w:t>At the end of each Phase (1, 2, 3), before advancing:</w:t>
      </w:r>
    </w:p>
    <w:p>
      <w:pPr>
        <w:spacing w:after="60" w:line="324" w:lineRule="auto"/>
        <w:ind w:left="432"/>
      </w:pPr>
      <w:r>
        <w:rPr>
          <w:rFonts w:ascii="Arial" w:hAnsi="Arial" w:cs="Arial"/>
          <w:b/>
          <w:i w:val="0"/>
          <w:color w:val="E86A12"/>
          <w:sz w:val="22"/>
        </w:rPr>
        <w:t xml:space="preserve">1.  </w:t>
      </w:r>
      <w:r>
        <w:rPr>
          <w:rFonts w:ascii="Times New Roman" w:hAnsi="Times New Roman" w:cs="Times New Roman"/>
          <w:b w:val="0"/>
          <w:i w:val="0"/>
          <w:sz w:val="22"/>
        </w:rPr>
        <w:t xml:space="preserve">Run </w:t>
      </w:r>
      <w:r>
        <w:rPr>
          <w:rFonts w:ascii="Consolas" w:hAnsi="Consolas" w:cs="Consolas"/>
          <w:b w:val="0"/>
          <w:i w:val="0"/>
          <w:color w:val="C03910"/>
          <w:sz w:val="20"/>
        </w:rPr>
        <w:t>bun run lint &amp;&amp; bun run build &amp;&amp; bun run typecheck &amp;&amp; bun run test</w:t>
      </w:r>
      <w:r>
        <w:rPr>
          <w:rFonts w:ascii="Times New Roman" w:hAnsi="Times New Roman" w:cs="Times New Roman"/>
          <w:b w:val="0"/>
          <w:i w:val="0"/>
          <w:sz w:val="22"/>
        </w:rPr>
        <w:t>. All must be green.</w:t>
      </w:r>
    </w:p>
    <w:p>
      <w:pPr>
        <w:spacing w:after="60" w:line="324" w:lineRule="auto"/>
        <w:ind w:left="432"/>
      </w:pPr>
      <w:r>
        <w:rPr>
          <w:rFonts w:ascii="Arial" w:hAnsi="Arial" w:cs="Arial"/>
          <w:b/>
          <w:i w:val="0"/>
          <w:color w:val="E86A12"/>
          <w:sz w:val="22"/>
        </w:rPr>
        <w:t xml:space="preserve">2.  </w:t>
      </w:r>
      <w:r>
        <w:rPr>
          <w:rFonts w:ascii="Times New Roman" w:hAnsi="Times New Roman" w:cs="Times New Roman"/>
          <w:b w:val="0"/>
          <w:i w:val="0"/>
          <w:sz w:val="22"/>
        </w:rPr>
        <w:t>Re-read every file you touched in this phase. Confirm no forbidden patterns.</w:t>
      </w:r>
    </w:p>
    <w:p>
      <w:pPr>
        <w:spacing w:after="60" w:line="324" w:lineRule="auto"/>
        <w:ind w:left="432"/>
      </w:pPr>
      <w:r>
        <w:rPr>
          <w:rFonts w:ascii="Arial" w:hAnsi="Arial" w:cs="Arial"/>
          <w:b/>
          <w:i w:val="0"/>
          <w:color w:val="E86A12"/>
          <w:sz w:val="22"/>
        </w:rPr>
        <w:t xml:space="preserve">3.  </w:t>
      </w:r>
      <w:r>
        <w:rPr>
          <w:rFonts w:ascii="Times New Roman" w:hAnsi="Times New Roman" w:cs="Times New Roman"/>
          <w:b w:val="0"/>
          <w:i w:val="0"/>
          <w:sz w:val="22"/>
        </w:rPr>
        <w:t>Confirm the Definition of Done items achievable at this phase are checked.</w:t>
      </w:r>
    </w:p>
    <w:p>
      <w:pPr>
        <w:spacing w:after="60" w:line="324" w:lineRule="auto"/>
        <w:ind w:left="432"/>
      </w:pPr>
      <w:r>
        <w:rPr>
          <w:rFonts w:ascii="Arial" w:hAnsi="Arial" w:cs="Arial"/>
          <w:b/>
          <w:i w:val="0"/>
          <w:color w:val="E86A12"/>
          <w:sz w:val="22"/>
        </w:rPr>
        <w:t xml:space="preserve">4.  </w:t>
      </w:r>
      <w:r>
        <w:rPr>
          <w:rFonts w:ascii="Times New Roman" w:hAnsi="Times New Roman" w:cs="Times New Roman"/>
          <w:b w:val="0"/>
          <w:i w:val="0"/>
          <w:sz w:val="22"/>
        </w:rPr>
        <w:t xml:space="preserve">Write a phase summary into </w:t>
      </w:r>
      <w:r>
        <w:rPr>
          <w:rFonts w:ascii="Consolas" w:hAnsi="Consolas" w:cs="Consolas"/>
          <w:b w:val="0"/>
          <w:i w:val="0"/>
          <w:color w:val="C03910"/>
          <w:sz w:val="20"/>
        </w:rPr>
        <w:t>docs/PHASE_{N}_COMPLETE.md</w:t>
      </w:r>
      <w:r>
        <w:rPr>
          <w:rFonts w:ascii="Times New Roman" w:hAnsi="Times New Roman" w:cs="Times New Roman"/>
          <w:b w:val="0"/>
          <w:i w:val="0"/>
          <w:sz w:val="22"/>
        </w:rPr>
        <w:t xml:space="preserve"> listing: files touched, findings fixed, features added, known deviations.</w:t>
      </w:r>
    </w:p>
    <w:p>
      <w:pPr>
        <w:spacing w:after="120" w:line="336" w:lineRule="auto"/>
        <w:jc w:val="left"/>
      </w:pPr>
      <w:r>
        <w:rPr>
          <w:rFonts w:ascii="Times New Roman" w:hAnsi="Times New Roman" w:cs="Times New Roman"/>
          <w:b w:val="0"/>
          <w:i w:val="0"/>
          <w:sz w:val="22"/>
        </w:rPr>
        <w:t>You may NOT begin Phase 2 until Phase 1's gate is green. You may NOT begin Phase 3 until Phase 2's gate is green.</w:t>
      </w:r>
    </w:p>
    <w:p>
      <w:pPr>
        <w:spacing w:before="80" w:after="80"/>
        <w:pBdr>
          <w:bottom w:val="single" w:sz="6" w:space="1" w:color="E86A12"/>
        </w:pBdr>
      </w:pPr>
    </w:p>
    <w:p>
      <w:pPr>
        <w:keepNext/>
        <w:spacing w:before="280" w:after="120"/>
      </w:pPr>
      <w:r>
        <w:rPr>
          <w:rFonts w:ascii="Arial" w:hAnsi="Arial" w:cs="Arial"/>
          <w:b/>
          <w:i w:val="0"/>
          <w:color w:val="E86A12"/>
          <w:sz w:val="32"/>
        </w:rPr>
        <w:t>SECTION 5 — PHASE 1: CLONE &amp; ZERO-BUG FIXING</w:t>
      </w:r>
    </w:p>
    <w:p>
      <w:pPr>
        <w:keepNext/>
        <w:spacing w:before="200" w:after="80"/>
      </w:pPr>
      <w:r>
        <w:rPr>
          <w:rFonts w:ascii="Arial" w:hAnsi="Arial" w:cs="Arial"/>
          <w:b/>
          <w:i w:val="0"/>
          <w:color w:val="1A1A1A"/>
          <w:sz w:val="26"/>
        </w:rPr>
        <w:t>5.1 Clone &amp; Bootstrap</w:t>
      </w:r>
    </w:p>
    <w:p>
      <w:pPr>
        <w:spacing w:after="60" w:line="324" w:lineRule="auto"/>
        <w:ind w:left="432"/>
      </w:pPr>
      <w:r>
        <w:rPr>
          <w:rFonts w:ascii="Arial" w:hAnsi="Arial" w:cs="Arial"/>
          <w:b/>
          <w:i w:val="0"/>
          <w:color w:val="E86A12"/>
          <w:sz w:val="22"/>
        </w:rPr>
        <w:t xml:space="preserve">1.  </w:t>
      </w:r>
      <w:r>
        <w:rPr>
          <w:rFonts w:ascii="Times New Roman" w:hAnsi="Times New Roman" w:cs="Times New Roman"/>
          <w:b w:val="0"/>
          <w:i w:val="0"/>
          <w:sz w:val="22"/>
        </w:rPr>
        <w:t xml:space="preserve">Clone: </w:t>
      </w:r>
      <w:r>
        <w:rPr>
          <w:rFonts w:ascii="Consolas" w:hAnsi="Consolas" w:cs="Consolas"/>
          <w:b w:val="0"/>
          <w:i w:val="0"/>
          <w:color w:val="C03910"/>
          <w:sz w:val="20"/>
        </w:rPr>
        <w:t>git clone https://github.com/HarshDubey23/Resturant.git orderworder &amp;&amp; cd orderworder</w:t>
      </w:r>
      <w:r>
        <w:rPr>
          <w:rFonts w:ascii="Times New Roman" w:hAnsi="Times New Roman" w:cs="Times New Roman"/>
          <w:b w:val="0"/>
          <w:i w:val="0"/>
          <w:sz w:val="22"/>
        </w:rPr>
        <w:t>.</w:t>
      </w:r>
    </w:p>
    <w:p>
      <w:pPr>
        <w:spacing w:after="60" w:line="324" w:lineRule="auto"/>
        <w:ind w:left="432"/>
      </w:pPr>
      <w:r>
        <w:rPr>
          <w:rFonts w:ascii="Arial" w:hAnsi="Arial" w:cs="Arial"/>
          <w:b/>
          <w:i w:val="0"/>
          <w:color w:val="E86A12"/>
          <w:sz w:val="22"/>
        </w:rPr>
        <w:t xml:space="preserve">2.  </w:t>
      </w:r>
      <w:r>
        <w:rPr>
          <w:rFonts w:ascii="Times New Roman" w:hAnsi="Times New Roman" w:cs="Times New Roman"/>
          <w:b w:val="0"/>
          <w:i w:val="0"/>
          <w:sz w:val="22"/>
        </w:rPr>
        <w:t xml:space="preserve">Install deps with the repo's package manager (lockfile present for both </w:t>
      </w:r>
      <w:r>
        <w:rPr>
          <w:rFonts w:ascii="Consolas" w:hAnsi="Consolas" w:cs="Consolas"/>
          <w:b w:val="0"/>
          <w:i w:val="0"/>
          <w:color w:val="C03910"/>
          <w:sz w:val="20"/>
        </w:rPr>
        <w:t>bun</w:t>
      </w:r>
      <w:r>
        <w:rPr>
          <w:rFonts w:ascii="Times New Roman" w:hAnsi="Times New Roman" w:cs="Times New Roman"/>
          <w:b w:val="0"/>
          <w:i w:val="0"/>
          <w:sz w:val="22"/>
        </w:rPr>
        <w:t xml:space="preserve"> and </w:t>
      </w:r>
      <w:r>
        <w:rPr>
          <w:rFonts w:ascii="Consolas" w:hAnsi="Consolas" w:cs="Consolas"/>
          <w:b w:val="0"/>
          <w:i w:val="0"/>
          <w:color w:val="C03910"/>
          <w:sz w:val="20"/>
        </w:rPr>
        <w:t>pnpm</w:t>
      </w:r>
      <w:r>
        <w:rPr>
          <w:rFonts w:ascii="Times New Roman" w:hAnsi="Times New Roman" w:cs="Times New Roman"/>
          <w:b w:val="0"/>
          <w:i w:val="0"/>
          <w:sz w:val="22"/>
        </w:rPr>
        <w:t xml:space="preserve"> — prefer </w:t>
      </w:r>
      <w:r>
        <w:rPr>
          <w:rFonts w:ascii="Consolas" w:hAnsi="Consolas" w:cs="Consolas"/>
          <w:b w:val="0"/>
          <w:i w:val="0"/>
          <w:color w:val="C03910"/>
          <w:sz w:val="20"/>
        </w:rPr>
        <w:t>bun</w:t>
      </w:r>
      <w:r>
        <w:rPr>
          <w:rFonts w:ascii="Times New Roman" w:hAnsi="Times New Roman" w:cs="Times New Roman"/>
          <w:b w:val="0"/>
          <w:i w:val="0"/>
          <w:sz w:val="22"/>
        </w:rPr>
        <w:t xml:space="preserve"> per </w:t>
      </w:r>
      <w:r>
        <w:rPr>
          <w:rFonts w:ascii="Consolas" w:hAnsi="Consolas" w:cs="Consolas"/>
          <w:b w:val="0"/>
          <w:i w:val="0"/>
          <w:color w:val="C03910"/>
          <w:sz w:val="20"/>
        </w:rPr>
        <w:t>package.json</w:t>
      </w:r>
      <w:r>
        <w:rPr>
          <w:rFonts w:ascii="Times New Roman" w:hAnsi="Times New Roman" w:cs="Times New Roman"/>
          <w:b w:val="0"/>
          <w:i w:val="0"/>
          <w:sz w:val="22"/>
        </w:rPr>
        <w:t>).</w:t>
      </w:r>
    </w:p>
    <w:p>
      <w:pPr>
        <w:spacing w:after="60" w:line="324" w:lineRule="auto"/>
        <w:ind w:left="432"/>
      </w:pPr>
      <w:r>
        <w:rPr>
          <w:rFonts w:ascii="Arial" w:hAnsi="Arial" w:cs="Arial"/>
          <w:b/>
          <w:i w:val="0"/>
          <w:color w:val="E86A12"/>
          <w:sz w:val="22"/>
        </w:rPr>
        <w:t xml:space="preserve">3.  </w:t>
      </w:r>
      <w:r>
        <w:rPr>
          <w:rFonts w:ascii="Times New Roman" w:hAnsi="Times New Roman" w:cs="Times New Roman"/>
          <w:b w:val="0"/>
          <w:i w:val="0"/>
          <w:sz w:val="22"/>
        </w:rPr>
        <w:t xml:space="preserve">Create </w:t>
      </w:r>
      <w:r>
        <w:rPr>
          <w:rFonts w:ascii="Consolas" w:hAnsi="Consolas" w:cs="Consolas"/>
          <w:b w:val="0"/>
          <w:i w:val="0"/>
          <w:color w:val="C03910"/>
          <w:sz w:val="20"/>
        </w:rPr>
        <w:t>.env.local</w:t>
      </w:r>
      <w:r>
        <w:rPr>
          <w:rFonts w:ascii="Times New Roman" w:hAnsi="Times New Roman" w:cs="Times New Roman"/>
          <w:b w:val="0"/>
          <w:i w:val="0"/>
          <w:sz w:val="22"/>
        </w:rPr>
        <w:t xml:space="preserve"> from </w:t>
      </w:r>
      <w:r>
        <w:rPr>
          <w:rFonts w:ascii="Consolas" w:hAnsi="Consolas" w:cs="Consolas"/>
          <w:b w:val="0"/>
          <w:i w:val="0"/>
          <w:color w:val="C03910"/>
          <w:sz w:val="20"/>
        </w:rPr>
        <w:t>.env.example</w:t>
      </w:r>
      <w:r>
        <w:rPr>
          <w:rFonts w:ascii="Times New Roman" w:hAnsi="Times New Roman" w:cs="Times New Roman"/>
          <w:b w:val="0"/>
          <w:i w:val="0"/>
          <w:sz w:val="22"/>
        </w:rPr>
        <w:t xml:space="preserve"> (create the example if missing — it MUST match the env vars the code actually reads, see Section 5.3).</w:t>
      </w:r>
    </w:p>
    <w:p>
      <w:pPr>
        <w:spacing w:after="60" w:line="324" w:lineRule="auto"/>
        <w:ind w:left="432"/>
      </w:pPr>
      <w:r>
        <w:rPr>
          <w:rFonts w:ascii="Arial" w:hAnsi="Arial" w:cs="Arial"/>
          <w:b/>
          <w:i w:val="0"/>
          <w:color w:val="E86A12"/>
          <w:sz w:val="22"/>
        </w:rPr>
        <w:t xml:space="preserve">4.  </w:t>
      </w:r>
      <w:r>
        <w:rPr>
          <w:rFonts w:ascii="Times New Roman" w:hAnsi="Times New Roman" w:cs="Times New Roman"/>
          <w:b w:val="0"/>
          <w:i w:val="0"/>
          <w:sz w:val="22"/>
        </w:rPr>
        <w:t xml:space="preserve">Run </w:t>
      </w:r>
      <w:r>
        <w:rPr>
          <w:rFonts w:ascii="Consolas" w:hAnsi="Consolas" w:cs="Consolas"/>
          <w:b w:val="0"/>
          <w:i w:val="0"/>
          <w:color w:val="C03910"/>
          <w:sz w:val="20"/>
        </w:rPr>
        <w:t>bun run lint &amp;&amp; bun run build</w:t>
      </w:r>
      <w:r>
        <w:rPr>
          <w:rFonts w:ascii="Times New Roman" w:hAnsi="Times New Roman" w:cs="Times New Roman"/>
          <w:b w:val="0"/>
          <w:i w:val="0"/>
          <w:sz w:val="22"/>
        </w:rPr>
        <w:t xml:space="preserve"> to capture the baseline error count. Record it.</w:t>
      </w:r>
    </w:p>
    <w:p>
      <w:pPr>
        <w:spacing w:after="60" w:line="324" w:lineRule="auto"/>
        <w:ind w:left="432"/>
      </w:pPr>
      <w:r>
        <w:rPr>
          <w:rFonts w:ascii="Arial" w:hAnsi="Arial" w:cs="Arial"/>
          <w:b/>
          <w:i w:val="0"/>
          <w:color w:val="E86A12"/>
          <w:sz w:val="22"/>
        </w:rPr>
        <w:t xml:space="preserve">5.  </w:t>
      </w:r>
      <w:r>
        <w:rPr>
          <w:rFonts w:ascii="Times New Roman" w:hAnsi="Times New Roman" w:cs="Times New Roman"/>
          <w:b w:val="0"/>
          <w:i w:val="0"/>
          <w:sz w:val="22"/>
        </w:rPr>
        <w:t xml:space="preserve">Create branch </w:t>
      </w:r>
      <w:r>
        <w:rPr>
          <w:rFonts w:ascii="Consolas" w:hAnsi="Consolas" w:cs="Consolas"/>
          <w:b w:val="0"/>
          <w:i w:val="0"/>
          <w:color w:val="C03910"/>
          <w:sz w:val="20"/>
        </w:rPr>
        <w:t>operation-tamper-proof</w:t>
      </w:r>
      <w:r>
        <w:rPr>
          <w:rFonts w:ascii="Times New Roman" w:hAnsi="Times New Roman" w:cs="Times New Roman"/>
          <w:b w:val="0"/>
          <w:i w:val="0"/>
          <w:sz w:val="22"/>
        </w:rPr>
        <w:t>.</w:t>
      </w:r>
    </w:p>
    <w:p>
      <w:pPr>
        <w:keepNext/>
        <w:spacing w:before="200" w:after="80"/>
      </w:pPr>
      <w:r>
        <w:rPr>
          <w:rFonts w:ascii="Arial" w:hAnsi="Arial" w:cs="Arial"/>
          <w:b/>
          <w:i w:val="0"/>
          <w:color w:val="1A1A1A"/>
          <w:sz w:val="26"/>
        </w:rPr>
        <w:t>5.2 The 140 CRITICAL Findings — Fix Order</w:t>
      </w:r>
    </w:p>
    <w:p>
      <w:pPr>
        <w:spacing w:after="120" w:line="336" w:lineRule="auto"/>
        <w:jc w:val="left"/>
      </w:pPr>
      <w:r>
        <w:rPr>
          <w:rFonts w:ascii="Times New Roman" w:hAnsi="Times New Roman" w:cs="Times New Roman"/>
          <w:b w:val="0"/>
          <w:i w:val="0"/>
          <w:sz w:val="22"/>
        </w:rPr>
        <w:t xml:space="preserve">The audit (Context 3) reports </w:t>
      </w:r>
      <w:r>
        <w:rPr>
          <w:rFonts w:ascii="Times New Roman" w:hAnsi="Times New Roman" w:cs="Times New Roman"/>
          <w:b/>
          <w:i w:val="0"/>
          <w:color w:val="1A1A1A"/>
          <w:sz w:val="22"/>
        </w:rPr>
        <w:t>140 CRITICAL, 243 MAJOR, 217 MINOR</w:t>
      </w:r>
      <w:r>
        <w:rPr>
          <w:rFonts w:ascii="Times New Roman" w:hAnsi="Times New Roman" w:cs="Times New Roman"/>
          <w:b w:val="0"/>
          <w:i w:val="0"/>
          <w:sz w:val="22"/>
        </w:rPr>
        <w:t xml:space="preserve"> findings across six layers. You will fix ALL CRITICAL and ALL MAJOR. MINOR findings are fixed opportunistically when you touch the same file. Below are the </w:t>
      </w:r>
      <w:r>
        <w:rPr>
          <w:rFonts w:ascii="Times New Roman" w:hAnsi="Times New Roman" w:cs="Times New Roman"/>
          <w:b/>
          <w:i w:val="0"/>
          <w:color w:val="1A1A1A"/>
          <w:sz w:val="22"/>
        </w:rPr>
        <w:t>highest-impact CRITICAL findings with exact file:line and the required fix directive</w:t>
      </w:r>
      <w:r>
        <w:rPr>
          <w:rFonts w:ascii="Times New Roman" w:hAnsi="Times New Roman" w:cs="Times New Roman"/>
          <w:b w:val="0"/>
          <w:i w:val="0"/>
          <w:sz w:val="22"/>
        </w:rPr>
        <w:t>. These are NOT the entirety of your work — they are the prioritized spine. After these, sweep the remaining CRITICAL/MAJOR findings file-by-file per the audit's Section 3.</w:t>
      </w:r>
    </w:p>
    <w:p>
      <w:pPr>
        <w:spacing w:after="120" w:line="336" w:lineRule="auto"/>
        <w:jc w:val="left"/>
      </w:pPr>
      <w:r>
        <w:rPr>
          <w:rFonts w:ascii="Times New Roman" w:hAnsi="Times New Roman" w:cs="Times New Roman"/>
          <w:b/>
          <w:i w:val="0"/>
          <w:color w:val="1A1A1A"/>
          <w:sz w:val="22"/>
        </w:rPr>
        <w:t>A. Auth &amp; Login (the founder's reported bug — fix FIRST):</w:t>
      </w:r>
    </w:p>
    <w:p>
      <w:pPr>
        <w:pStyle w:val="ListBullet"/>
        <w:spacing w:after="60" w:line="324" w:lineRule="auto"/>
        <w:ind w:left="432"/>
      </w:pPr>
      <w:r>
        <w:rPr>
          <w:rFonts w:ascii="Consolas" w:hAnsi="Consolas" w:cs="Consolas"/>
          <w:b w:val="0"/>
          <w:i w:val="0"/>
          <w:color w:val="C03910"/>
          <w:sz w:val="20"/>
        </w:rPr>
        <w:t>src/components/sections/LoginSection.tsx</w:t>
      </w:r>
      <w:r>
        <w:rPr>
          <w:rFonts w:ascii="Times New Roman" w:hAnsi="Times New Roman" w:cs="Times New Roman"/>
          <w:b w:val="0"/>
          <w:i w:val="0"/>
          <w:sz w:val="22"/>
        </w:rPr>
        <w:t xml:space="preserve"> L36-63: submits </w:t>
      </w:r>
      <w:r>
        <w:rPr>
          <w:rFonts w:ascii="Consolas" w:hAnsi="Consolas" w:cs="Consolas"/>
          <w:b w:val="0"/>
          <w:i w:val="0"/>
          <w:color w:val="C03910"/>
          <w:sz w:val="20"/>
        </w:rPr>
        <w:t>username: email</w:t>
      </w:r>
      <w:r>
        <w:rPr>
          <w:rFonts w:ascii="Times New Roman" w:hAnsi="Times New Roman" w:cs="Times New Roman"/>
          <w:b w:val="0"/>
          <w:i w:val="0"/>
          <w:sz w:val="22"/>
        </w:rPr>
        <w:t xml:space="preserve"> to the credentials provider, but </w:t>
      </w:r>
      <w:r>
        <w:rPr>
          <w:rFonts w:ascii="Consolas" w:hAnsi="Consolas" w:cs="Consolas"/>
          <w:b w:val="0"/>
          <w:i w:val="0"/>
          <w:color w:val="C03910"/>
          <w:sz w:val="20"/>
        </w:rPr>
        <w:t>src/app/signup/SignupWizard.tsx</w:t>
      </w:r>
      <w:r>
        <w:rPr>
          <w:rFonts w:ascii="Times New Roman" w:hAnsi="Times New Roman" w:cs="Times New Roman"/>
          <w:b w:val="0"/>
          <w:i w:val="0"/>
          <w:sz w:val="22"/>
        </w:rPr>
        <w:t xml:space="preserve"> L148 stores </w:t>
      </w:r>
      <w:r>
        <w:rPr>
          <w:rFonts w:ascii="Consolas" w:hAnsi="Consolas" w:cs="Consolas"/>
          <w:b w:val="0"/>
          <w:i w:val="0"/>
          <w:color w:val="C03910"/>
          <w:sz w:val="20"/>
        </w:rPr>
        <w:t>username: state.restaurantID</w:t>
      </w:r>
      <w:r>
        <w:rPr>
          <w:rFonts w:ascii="Times New Roman" w:hAnsi="Times New Roman" w:cs="Times New Roman"/>
          <w:b w:val="0"/>
          <w:i w:val="0"/>
          <w:sz w:val="22"/>
        </w:rPr>
        <w:t xml:space="preserve"> (the slug). </w:t>
      </w:r>
      <w:r>
        <w:rPr>
          <w:rFonts w:ascii="Times New Roman" w:hAnsi="Times New Roman" w:cs="Times New Roman"/>
          <w:b/>
          <w:i w:val="0"/>
          <w:color w:val="1A1A1A"/>
          <w:sz w:val="22"/>
        </w:rPr>
        <w:t>FIX:</w:t>
      </w:r>
      <w:r>
        <w:rPr>
          <w:rFonts w:ascii="Times New Roman" w:hAnsi="Times New Roman" w:cs="Times New Roman"/>
          <w:b w:val="0"/>
          <w:i w:val="0"/>
          <w:sz w:val="22"/>
        </w:rPr>
        <w:t xml:space="preserve"> unify the identifier. Either (a) make the credentials provider accept BOTH email and slug by looking up the account by either field, or (b) change the login form to collect the restaurant slug + password, with email as a secondary recovery path. Option (a) is better UX. The login form must also surface a real error message (not silently reset) on failure. Wire </w:t>
      </w:r>
      <w:r>
        <w:rPr>
          <w:rFonts w:ascii="Consolas" w:hAnsi="Consolas" w:cs="Consolas"/>
          <w:b w:val="0"/>
          <w:i w:val="0"/>
          <w:color w:val="C03910"/>
          <w:sz w:val="20"/>
        </w:rPr>
        <w:t>sonner</w:t>
      </w:r>
      <w:r>
        <w:rPr>
          <w:rFonts w:ascii="Times New Roman" w:hAnsi="Times New Roman" w:cs="Times New Roman"/>
          <w:b w:val="0"/>
          <w:i w:val="0"/>
          <w:sz w:val="22"/>
        </w:rPr>
        <w:t xml:space="preserve"> toast: "Invalid credentials. Check your Restaurant ID and password."</w:t>
      </w:r>
    </w:p>
    <w:p>
      <w:pPr>
        <w:pStyle w:val="ListBullet"/>
        <w:spacing w:after="60" w:line="324" w:lineRule="auto"/>
        <w:ind w:left="432"/>
      </w:pPr>
      <w:r>
        <w:rPr>
          <w:rFonts w:ascii="Consolas" w:hAnsi="Consolas" w:cs="Consolas"/>
          <w:b w:val="0"/>
          <w:i w:val="0"/>
          <w:color w:val="C03910"/>
          <w:sz w:val="20"/>
        </w:rPr>
        <w:t>src/app/signup/SignupWizard.tsx</w:t>
      </w:r>
      <w:r>
        <w:rPr>
          <w:rFonts w:ascii="Times New Roman" w:hAnsi="Times New Roman" w:cs="Times New Roman"/>
          <w:b w:val="0"/>
          <w:i w:val="0"/>
          <w:sz w:val="22"/>
        </w:rPr>
        <w:t xml:space="preserve"> L207-265 (</w:t>
      </w:r>
      <w:r>
        <w:rPr>
          <w:rFonts w:ascii="Consolas" w:hAnsi="Consolas" w:cs="Consolas"/>
          <w:b w:val="0"/>
          <w:i w:val="0"/>
          <w:color w:val="C03910"/>
          <w:sz w:val="20"/>
        </w:rPr>
        <w:t>submitAll</w:t>
      </w:r>
      <w:r>
        <w:rPr>
          <w:rFonts w:ascii="Times New Roman" w:hAnsi="Times New Roman" w:cs="Times New Roman"/>
          <w:b w:val="0"/>
          <w:i w:val="0"/>
          <w:sz w:val="22"/>
        </w:rPr>
        <w:t xml:space="preserve">): six sequential fetches with no </w:t>
      </w:r>
      <w:r>
        <w:rPr>
          <w:rFonts w:ascii="Consolas" w:hAnsi="Consolas" w:cs="Consolas"/>
          <w:b w:val="0"/>
          <w:i w:val="0"/>
          <w:color w:val="C03910"/>
          <w:sz w:val="20"/>
        </w:rPr>
        <w:t>res.ok</w:t>
      </w:r>
      <w:r>
        <w:rPr>
          <w:rFonts w:ascii="Times New Roman" w:hAnsi="Times New Roman" w:cs="Times New Roman"/>
          <w:b w:val="0"/>
          <w:i w:val="0"/>
          <w:sz w:val="22"/>
        </w:rPr>
        <w:t xml:space="preserve"> check. A 400/500 on any step is swallowed and the wizard reports success. </w:t>
      </w:r>
      <w:r>
        <w:rPr>
          <w:rFonts w:ascii="Times New Roman" w:hAnsi="Times New Roman" w:cs="Times New Roman"/>
          <w:b/>
          <w:i w:val="0"/>
          <w:color w:val="1A1A1A"/>
          <w:sz w:val="22"/>
        </w:rPr>
        <w:t>FIX:</w:t>
      </w:r>
      <w:r>
        <w:rPr>
          <w:rFonts w:ascii="Times New Roman" w:hAnsi="Times New Roman" w:cs="Times New Roman"/>
          <w:b w:val="0"/>
          <w:i w:val="0"/>
          <w:sz w:val="22"/>
        </w:rPr>
        <w:t xml:space="preserve"> check </w:t>
      </w:r>
      <w:r>
        <w:rPr>
          <w:rFonts w:ascii="Consolas" w:hAnsi="Consolas" w:cs="Consolas"/>
          <w:b w:val="0"/>
          <w:i w:val="0"/>
          <w:color w:val="C03910"/>
          <w:sz w:val="20"/>
        </w:rPr>
        <w:t>res.ok</w:t>
      </w:r>
      <w:r>
        <w:rPr>
          <w:rFonts w:ascii="Times New Roman" w:hAnsi="Times New Roman" w:cs="Times New Roman"/>
          <w:b w:val="0"/>
          <w:i w:val="0"/>
          <w:sz w:val="22"/>
        </w:rPr>
        <w:t xml:space="preserve"> on every fetch; on failure, throw with the server's error message; show the error on the relevant step; do NOT advance to dashboard until all steps succeed. Wrap the whole sequence in a transaction-like guard: if step 3 fails, the user can resume from step 3, not restart.</w:t>
      </w:r>
    </w:p>
    <w:p>
      <w:pPr>
        <w:pStyle w:val="ListBullet"/>
        <w:spacing w:after="60" w:line="324" w:lineRule="auto"/>
        <w:ind w:left="432"/>
      </w:pPr>
      <w:r>
        <w:rPr>
          <w:rFonts w:ascii="Consolas" w:hAnsi="Consolas" w:cs="Consolas"/>
          <w:b w:val="0"/>
          <w:i w:val="0"/>
          <w:color w:val="C03910"/>
          <w:sz w:val="20"/>
        </w:rPr>
        <w:t>src/app/signup/SignupWizard.tsx</w:t>
      </w:r>
      <w:r>
        <w:rPr>
          <w:rFonts w:ascii="Times New Roman" w:hAnsi="Times New Roman" w:cs="Times New Roman"/>
          <w:b w:val="0"/>
          <w:i w:val="0"/>
          <w:sz w:val="22"/>
        </w:rPr>
        <w:t xml:space="preserve"> L~457 vs L100: placeholder says "Min 6 characters," validator requires 8. </w:t>
      </w:r>
      <w:r>
        <w:rPr>
          <w:rFonts w:ascii="Times New Roman" w:hAnsi="Times New Roman" w:cs="Times New Roman"/>
          <w:b/>
          <w:i w:val="0"/>
          <w:color w:val="1A1A1A"/>
          <w:sz w:val="22"/>
        </w:rPr>
        <w:t>FIX:</w:t>
      </w:r>
      <w:r>
        <w:rPr>
          <w:rFonts w:ascii="Times New Roman" w:hAnsi="Times New Roman" w:cs="Times New Roman"/>
          <w:b w:val="0"/>
          <w:i w:val="0"/>
          <w:sz w:val="22"/>
        </w:rPr>
        <w:t xml:space="preserve"> align both to 8, update the placeholder, add a live strength meter.</w:t>
      </w:r>
    </w:p>
    <w:p>
      <w:pPr>
        <w:pStyle w:val="ListBullet"/>
        <w:spacing w:after="60" w:line="324" w:lineRule="auto"/>
        <w:ind w:left="432"/>
      </w:pPr>
      <w:r>
        <w:rPr>
          <w:rFonts w:ascii="Consolas" w:hAnsi="Consolas" w:cs="Consolas"/>
          <w:b w:val="0"/>
          <w:i w:val="0"/>
          <w:color w:val="C03910"/>
          <w:sz w:val="20"/>
        </w:rPr>
        <w:t>src/components/features/UserLogin.tsx</w:t>
      </w:r>
      <w:r>
        <w:rPr>
          <w:rFonts w:ascii="Times New Roman" w:hAnsi="Times New Roman" w:cs="Times New Roman"/>
          <w:b w:val="0"/>
          <w:i w:val="0"/>
          <w:sz w:val="22"/>
        </w:rPr>
        <w:t xml:space="preserve"> L98-110: </w:t>
      </w:r>
      <w:r>
        <w:rPr>
          <w:rFonts w:ascii="Consolas" w:hAnsi="Consolas" w:cs="Consolas"/>
          <w:b w:val="0"/>
          <w:i w:val="0"/>
          <w:color w:val="C03910"/>
          <w:sz w:val="20"/>
        </w:rPr>
        <w:t>handleSendOtp</w:t>
      </w:r>
      <w:r>
        <w:rPr>
          <w:rFonts w:ascii="Times New Roman" w:hAnsi="Times New Roman" w:cs="Times New Roman"/>
          <w:b w:val="0"/>
          <w:i w:val="0"/>
          <w:sz w:val="22"/>
        </w:rPr>
        <w:t xml:space="preserve"> catch block silently calls </w:t>
      </w:r>
      <w:r>
        <w:rPr>
          <w:rFonts w:ascii="Consolas" w:hAnsi="Consolas" w:cs="Consolas"/>
          <w:b w:val="0"/>
          <w:i w:val="0"/>
          <w:color w:val="C03910"/>
          <w:sz w:val="20"/>
        </w:rPr>
        <w:t>setStep("details")</w:t>
      </w:r>
      <w:r>
        <w:rPr>
          <w:rFonts w:ascii="Times New Roman" w:hAnsi="Times New Roman" w:cs="Times New Roman"/>
          <w:b w:val="0"/>
          <w:i w:val="0"/>
          <w:sz w:val="22"/>
        </w:rPr>
        <w:t xml:space="preserve"> for the demo restaurant on ANY OTP error — user "logs in" unverified. </w:t>
      </w:r>
      <w:r>
        <w:rPr>
          <w:rFonts w:ascii="Times New Roman" w:hAnsi="Times New Roman" w:cs="Times New Roman"/>
          <w:b/>
          <w:i w:val="0"/>
          <w:color w:val="1A1A1A"/>
          <w:sz w:val="22"/>
        </w:rPr>
        <w:t>FIX:</w:t>
      </w:r>
      <w:r>
        <w:rPr>
          <w:rFonts w:ascii="Times New Roman" w:hAnsi="Times New Roman" w:cs="Times New Roman"/>
          <w:b w:val="0"/>
          <w:i w:val="0"/>
          <w:sz w:val="22"/>
        </w:rPr>
        <w:t xml:space="preserve"> only skip OTP when a server-confirmed </w:t>
      </w:r>
      <w:r>
        <w:rPr>
          <w:rFonts w:ascii="Consolas" w:hAnsi="Consolas" w:cs="Consolas"/>
          <w:b w:val="0"/>
          <w:i w:val="0"/>
          <w:color w:val="C03910"/>
          <w:sz w:val="20"/>
        </w:rPr>
        <w:t>demoMode</w:t>
      </w:r>
      <w:r>
        <w:rPr>
          <w:rFonts w:ascii="Times New Roman" w:hAnsi="Times New Roman" w:cs="Times New Roman"/>
          <w:b w:val="0"/>
          <w:i w:val="0"/>
          <w:sz w:val="22"/>
        </w:rPr>
        <w:t xml:space="preserve"> flag is returned; never skip on a catch. Surface real OTP errors.</w:t>
      </w:r>
    </w:p>
    <w:p>
      <w:pPr>
        <w:pStyle w:val="ListBullet"/>
        <w:spacing w:after="60" w:line="324" w:lineRule="auto"/>
        <w:ind w:left="432"/>
      </w:pPr>
      <w:r>
        <w:rPr>
          <w:rFonts w:ascii="Consolas" w:hAnsi="Consolas" w:cs="Consolas"/>
          <w:b w:val="0"/>
          <w:i w:val="0"/>
          <w:color w:val="C03910"/>
          <w:sz w:val="20"/>
        </w:rPr>
        <w:t>src/types/next-auth.d.ts</w:t>
      </w:r>
      <w:r>
        <w:rPr>
          <w:rFonts w:ascii="Times New Roman" w:hAnsi="Times New Roman" w:cs="Times New Roman"/>
          <w:b w:val="0"/>
          <w:i w:val="0"/>
          <w:sz w:val="22"/>
        </w:rPr>
        <w:t xml:space="preserve"> L30-32: </w:t>
      </w:r>
      <w:r>
        <w:rPr>
          <w:rFonts w:ascii="Consolas" w:hAnsi="Consolas" w:cs="Consolas"/>
          <w:b w:val="0"/>
          <w:i w:val="0"/>
          <w:color w:val="C03910"/>
          <w:sz w:val="20"/>
        </w:rPr>
        <w:t>interface Session extends AuthUser</w:t>
      </w:r>
      <w:r>
        <w:rPr>
          <w:rFonts w:ascii="Times New Roman" w:hAnsi="Times New Roman" w:cs="Times New Roman"/>
          <w:b w:val="0"/>
          <w:i w:val="0"/>
          <w:sz w:val="22"/>
        </w:rPr>
        <w:t xml:space="preserve"> is a type lie. </w:t>
      </w:r>
      <w:r>
        <w:rPr>
          <w:rFonts w:ascii="Times New Roman" w:hAnsi="Times New Roman" w:cs="Times New Roman"/>
          <w:b/>
          <w:i w:val="0"/>
          <w:color w:val="1A1A1A"/>
          <w:sz w:val="22"/>
        </w:rPr>
        <w:t>FIX:</w:t>
      </w:r>
      <w:r>
        <w:rPr>
          <w:rFonts w:ascii="Times New Roman" w:hAnsi="Times New Roman" w:cs="Times New Roman"/>
          <w:b w:val="0"/>
          <w:i w:val="0"/>
          <w:sz w:val="22"/>
        </w:rPr>
        <w:t xml:space="preserve"> declare </w:t>
      </w:r>
      <w:r>
        <w:rPr>
          <w:rFonts w:ascii="Consolas" w:hAnsi="Consolas" w:cs="Consolas"/>
          <w:b w:val="0"/>
          <w:i w:val="0"/>
          <w:color w:val="C03910"/>
          <w:sz w:val="20"/>
        </w:rPr>
        <w:t>Session</w:t>
      </w:r>
      <w:r>
        <w:rPr>
          <w:rFonts w:ascii="Times New Roman" w:hAnsi="Times New Roman" w:cs="Times New Roman"/>
          <w:b w:val="0"/>
          <w:i w:val="0"/>
          <w:sz w:val="22"/>
        </w:rPr>
        <w:t xml:space="preserve"> with the correct NextAuth shape (</w:t>
      </w:r>
      <w:r>
        <w:rPr>
          <w:rFonts w:ascii="Consolas" w:hAnsi="Consolas" w:cs="Consolas"/>
          <w:b w:val="0"/>
          <w:i w:val="0"/>
          <w:color w:val="C03910"/>
          <w:sz w:val="20"/>
        </w:rPr>
        <w:t>{ user: User; expires: string }</w:t>
      </w:r>
      <w:r>
        <w:rPr>
          <w:rFonts w:ascii="Times New Roman" w:hAnsi="Times New Roman" w:cs="Times New Roman"/>
          <w:b w:val="0"/>
          <w:i w:val="0"/>
          <w:sz w:val="22"/>
        </w:rPr>
        <w:t xml:space="preserve">) and extend </w:t>
      </w:r>
      <w:r>
        <w:rPr>
          <w:rFonts w:ascii="Consolas" w:hAnsi="Consolas" w:cs="Consolas"/>
          <w:b w:val="0"/>
          <w:i w:val="0"/>
          <w:color w:val="C03910"/>
          <w:sz w:val="20"/>
        </w:rPr>
        <w:t>User</w:t>
      </w:r>
      <w:r>
        <w:rPr>
          <w:rFonts w:ascii="Times New Roman" w:hAnsi="Times New Roman" w:cs="Times New Roman"/>
          <w:b w:val="0"/>
          <w:i w:val="0"/>
          <w:sz w:val="22"/>
        </w:rPr>
        <w:t xml:space="preserve"> with </w:t>
      </w:r>
      <w:r>
        <w:rPr>
          <w:rFonts w:ascii="Consolas" w:hAnsi="Consolas" w:cs="Consolas"/>
          <w:b w:val="0"/>
          <w:i w:val="0"/>
          <w:color w:val="C03910"/>
          <w:sz w:val="20"/>
        </w:rPr>
        <w:t>role</w:t>
      </w:r>
      <w:r>
        <w:rPr>
          <w:rFonts w:ascii="Times New Roman" w:hAnsi="Times New Roman" w:cs="Times New Roman"/>
          <w:b w:val="0"/>
          <w:i w:val="0"/>
          <w:sz w:val="22"/>
        </w:rPr>
        <w:t xml:space="preserve">, </w:t>
      </w:r>
      <w:r>
        <w:rPr>
          <w:rFonts w:ascii="Consolas" w:hAnsi="Consolas" w:cs="Consolas"/>
          <w:b w:val="0"/>
          <w:i w:val="0"/>
          <w:color w:val="C03910"/>
          <w:sz w:val="20"/>
        </w:rPr>
        <w:t>restaurantID</w:t>
      </w:r>
      <w:r>
        <w:rPr>
          <w:rFonts w:ascii="Times New Roman" w:hAnsi="Times New Roman" w:cs="Times New Roman"/>
          <w:b w:val="0"/>
          <w:i w:val="0"/>
          <w:sz w:val="22"/>
        </w:rPr>
        <w:t xml:space="preserve">, </w:t>
      </w:r>
      <w:r>
        <w:rPr>
          <w:rFonts w:ascii="Consolas" w:hAnsi="Consolas" w:cs="Consolas"/>
          <w:b w:val="0"/>
          <w:i w:val="0"/>
          <w:color w:val="C03910"/>
          <w:sz w:val="20"/>
        </w:rPr>
        <w:t>username</w:t>
      </w:r>
      <w:r>
        <w:rPr>
          <w:rFonts w:ascii="Times New Roman" w:hAnsi="Times New Roman" w:cs="Times New Roman"/>
          <w:b w:val="0"/>
          <w:i w:val="0"/>
          <w:sz w:val="22"/>
        </w:rPr>
        <w:t xml:space="preserve">. Audit every call site of </w:t>
      </w:r>
      <w:r>
        <w:rPr>
          <w:rFonts w:ascii="Consolas" w:hAnsi="Consolas" w:cs="Consolas"/>
          <w:b w:val="0"/>
          <w:i w:val="0"/>
          <w:color w:val="C03910"/>
          <w:sz w:val="20"/>
        </w:rPr>
        <w:t>session.role</w:t>
      </w:r>
      <w:r>
        <w:rPr>
          <w:rFonts w:ascii="Times New Roman" w:hAnsi="Times New Roman" w:cs="Times New Roman"/>
          <w:b w:val="0"/>
          <w:i w:val="0"/>
          <w:sz w:val="22"/>
        </w:rPr>
        <w:t xml:space="preserve"> vs </w:t>
      </w:r>
      <w:r>
        <w:rPr>
          <w:rFonts w:ascii="Consolas" w:hAnsi="Consolas" w:cs="Consolas"/>
          <w:b w:val="0"/>
          <w:i w:val="0"/>
          <w:color w:val="C03910"/>
          <w:sz w:val="20"/>
        </w:rPr>
        <w:t>session.user.role</w:t>
      </w:r>
      <w:r>
        <w:rPr>
          <w:rFonts w:ascii="Times New Roman" w:hAnsi="Times New Roman" w:cs="Times New Roman"/>
          <w:b w:val="0"/>
          <w:i w:val="0"/>
          <w:sz w:val="22"/>
        </w:rPr>
        <w:t xml:space="preserve"> and normalize.</w:t>
      </w:r>
    </w:p>
    <w:p>
      <w:pPr>
        <w:spacing w:after="120" w:line="336" w:lineRule="auto"/>
        <w:jc w:val="left"/>
      </w:pPr>
      <w:r>
        <w:rPr>
          <w:rFonts w:ascii="Times New Roman" w:hAnsi="Times New Roman" w:cs="Times New Roman"/>
          <w:b/>
          <w:i w:val="0"/>
          <w:color w:val="1A1A1A"/>
          <w:sz w:val="22"/>
        </w:rPr>
        <w:t>B. Order &amp; Payment Financial Integrity (money-loss bugs — fix IMMEDIATELY after login):</w:t>
      </w:r>
    </w:p>
    <w:p>
      <w:pPr>
        <w:pStyle w:val="ListBullet"/>
        <w:spacing w:after="60" w:line="324" w:lineRule="auto"/>
        <w:ind w:left="432"/>
      </w:pPr>
      <w:r>
        <w:rPr>
          <w:rFonts w:ascii="Consolas" w:hAnsi="Consolas" w:cs="Consolas"/>
          <w:b w:val="0"/>
          <w:i w:val="0"/>
          <w:color w:val="C03910"/>
          <w:sz w:val="20"/>
        </w:rPr>
        <w:t>src/app/api/order/place/route.ts</w:t>
      </w:r>
      <w:r>
        <w:rPr>
          <w:rFonts w:ascii="Times New Roman" w:hAnsi="Times New Roman" w:cs="Times New Roman"/>
          <w:b w:val="0"/>
          <w:i w:val="0"/>
          <w:sz w:val="22"/>
        </w:rPr>
        <w:t xml:space="preserve"> L67-82: </w:t>
      </w:r>
      <w:r>
        <w:rPr>
          <w:rFonts w:ascii="Consolas" w:hAnsi="Consolas" w:cs="Consolas"/>
          <w:b w:val="0"/>
          <w:i w:val="0"/>
          <w:color w:val="C03910"/>
          <w:sz w:val="20"/>
        </w:rPr>
        <w:t>validateAndRedeemCoupon()</w:t>
      </w:r>
      <w:r>
        <w:rPr>
          <w:rFonts w:ascii="Times New Roman" w:hAnsi="Times New Roman" w:cs="Times New Roman"/>
          <w:b w:val="0"/>
          <w:i w:val="0"/>
          <w:sz w:val="22"/>
        </w:rPr>
        <w:t xml:space="preserve"> runs BEFORE the </w:t>
      </w:r>
      <w:r>
        <w:rPr>
          <w:rFonts w:ascii="Consolas" w:hAnsi="Consolas" w:cs="Consolas"/>
          <w:b w:val="0"/>
          <w:i w:val="0"/>
          <w:color w:val="C03910"/>
          <w:sz w:val="20"/>
        </w:rPr>
        <w:t>if (order)</w:t>
      </w:r>
      <w:r>
        <w:rPr>
          <w:rFonts w:ascii="Times New Roman" w:hAnsi="Times New Roman" w:cs="Times New Roman"/>
          <w:b w:val="0"/>
          <w:i w:val="0"/>
          <w:sz w:val="22"/>
        </w:rPr>
        <w:t xml:space="preserve"> branch — coupon </w:t>
      </w:r>
      <w:r>
        <w:rPr>
          <w:rFonts w:ascii="Consolas" w:hAnsi="Consolas" w:cs="Consolas"/>
          <w:b w:val="0"/>
          <w:i w:val="0"/>
          <w:color w:val="C03910"/>
          <w:sz w:val="20"/>
        </w:rPr>
        <w:t>usedCount</w:t>
      </w:r>
      <w:r>
        <w:rPr>
          <w:rFonts w:ascii="Times New Roman" w:hAnsi="Times New Roman" w:cs="Times New Roman"/>
          <w:b w:val="0"/>
          <w:i w:val="0"/>
          <w:sz w:val="22"/>
        </w:rPr>
        <w:t xml:space="preserve"> increments but discount never applies to a merged order. </w:t>
      </w:r>
      <w:r>
        <w:rPr>
          <w:rFonts w:ascii="Times New Roman" w:hAnsi="Times New Roman" w:cs="Times New Roman"/>
          <w:b/>
          <w:i w:val="0"/>
          <w:color w:val="1A1A1A"/>
          <w:sz w:val="22"/>
        </w:rPr>
        <w:t>FIX:</w:t>
      </w:r>
      <w:r>
        <w:rPr>
          <w:rFonts w:ascii="Times New Roman" w:hAnsi="Times New Roman" w:cs="Times New Roman"/>
          <w:b w:val="0"/>
          <w:i w:val="0"/>
          <w:sz w:val="22"/>
        </w:rPr>
        <w:t xml:space="preserve"> redeem the coupon only after the order line items are finalized; if the merge path is taken, apply the discount to the merged total; on any failure, roll back </w:t>
      </w:r>
      <w:r>
        <w:rPr>
          <w:rFonts w:ascii="Consolas" w:hAnsi="Consolas" w:cs="Consolas"/>
          <w:b w:val="0"/>
          <w:i w:val="0"/>
          <w:color w:val="C03910"/>
          <w:sz w:val="20"/>
        </w:rPr>
        <w:t>usedCount</w:t>
      </w:r>
      <w:r>
        <w:rPr>
          <w:rFonts w:ascii="Times New Roman" w:hAnsi="Times New Roman" w:cs="Times New Roman"/>
          <w:b w:val="0"/>
          <w:i w:val="0"/>
          <w:sz w:val="22"/>
        </w:rPr>
        <w:t xml:space="preserve"> atomically (use the existing coupon helper's transaction).</w:t>
      </w:r>
    </w:p>
    <w:p>
      <w:pPr>
        <w:pStyle w:val="ListBullet"/>
        <w:spacing w:after="60" w:line="324" w:lineRule="auto"/>
        <w:ind w:left="432"/>
      </w:pPr>
      <w:r>
        <w:rPr>
          <w:rFonts w:ascii="Consolas" w:hAnsi="Consolas" w:cs="Consolas"/>
          <w:b w:val="0"/>
          <w:i w:val="0"/>
          <w:color w:val="C03910"/>
          <w:sz w:val="20"/>
        </w:rPr>
        <w:t>src/app/api/order/place/route.ts</w:t>
      </w:r>
      <w:r>
        <w:rPr>
          <w:rFonts w:ascii="Times New Roman" w:hAnsi="Times New Roman" w:cs="Times New Roman"/>
          <w:b w:val="0"/>
          <w:i w:val="0"/>
          <w:sz w:val="22"/>
        </w:rPr>
        <w:t xml:space="preserve"> L109-123 + </w:t>
      </w:r>
      <w:r>
        <w:rPr>
          <w:rFonts w:ascii="Consolas" w:hAnsi="Consolas" w:cs="Consolas"/>
          <w:b w:val="0"/>
          <w:i w:val="0"/>
          <w:color w:val="C03910"/>
          <w:sz w:val="20"/>
        </w:rPr>
        <w:t>src/app/api/loyalty/route.ts</w:t>
      </w:r>
      <w:r>
        <w:rPr>
          <w:rFonts w:ascii="Times New Roman" w:hAnsi="Times New Roman" w:cs="Times New Roman"/>
          <w:b w:val="0"/>
          <w:i w:val="0"/>
          <w:sz w:val="22"/>
        </w:rPr>
        <w:t xml:space="preserve"> L68-75: loyalty points double-issued (place-award + </w:t>
      </w:r>
      <w:r>
        <w:rPr>
          <w:rFonts w:ascii="Consolas" w:hAnsi="Consolas" w:cs="Consolas"/>
          <w:b w:val="0"/>
          <w:i w:val="0"/>
          <w:color w:val="C03910"/>
          <w:sz w:val="20"/>
        </w:rPr>
        <w:t>/api/loyalty</w:t>
      </w:r>
      <w:r>
        <w:rPr>
          <w:rFonts w:ascii="Times New Roman" w:hAnsi="Times New Roman" w:cs="Times New Roman"/>
          <w:b w:val="0"/>
          <w:i w:val="0"/>
          <w:sz w:val="22"/>
        </w:rPr>
        <w:t xml:space="preserve"> award). </w:t>
      </w:r>
      <w:r>
        <w:rPr>
          <w:rFonts w:ascii="Times New Roman" w:hAnsi="Times New Roman" w:cs="Times New Roman"/>
          <w:b/>
          <w:i w:val="0"/>
          <w:color w:val="1A1A1A"/>
          <w:sz w:val="22"/>
        </w:rPr>
        <w:t>FIX:</w:t>
      </w:r>
      <w:r>
        <w:rPr>
          <w:rFonts w:ascii="Times New Roman" w:hAnsi="Times New Roman" w:cs="Times New Roman"/>
          <w:b w:val="0"/>
          <w:i w:val="0"/>
          <w:sz w:val="22"/>
        </w:rPr>
        <w:t xml:space="preserve"> single source of truth — award loyalty ONLY in the order completion handler (payment success webhook), gated by </w:t>
      </w:r>
      <w:r>
        <w:rPr>
          <w:rFonts w:ascii="Consolas" w:hAnsi="Consolas" w:cs="Consolas"/>
          <w:b w:val="0"/>
          <w:i w:val="0"/>
          <w:color w:val="C03910"/>
          <w:sz w:val="20"/>
        </w:rPr>
        <w:t>order.loyaltyAwarded</w:t>
      </w:r>
      <w:r>
        <w:rPr>
          <w:rFonts w:ascii="Times New Roman" w:hAnsi="Times New Roman" w:cs="Times New Roman"/>
          <w:b w:val="0"/>
          <w:i w:val="0"/>
          <w:sz w:val="22"/>
        </w:rPr>
        <w:t xml:space="preserve"> set atomically with a conditional update (</w:t>
      </w:r>
      <w:r>
        <w:rPr>
          <w:rFonts w:ascii="Consolas" w:hAnsi="Consolas" w:cs="Consolas"/>
          <w:b w:val="0"/>
          <w:i w:val="0"/>
          <w:color w:val="C03910"/>
          <w:sz w:val="20"/>
        </w:rPr>
        <w:t>findOneAndUpdate({ _id, loyaltyAwarded: false }, { $set: { loyaltyAwarded: true }, $inc: { ... } })</w:t>
      </w:r>
      <w:r>
        <w:rPr>
          <w:rFonts w:ascii="Times New Roman" w:hAnsi="Times New Roman" w:cs="Times New Roman"/>
          <w:b w:val="0"/>
          <w:i w:val="0"/>
          <w:sz w:val="22"/>
        </w:rPr>
        <w:t xml:space="preserve">). Remove the award path from </w:t>
      </w:r>
      <w:r>
        <w:rPr>
          <w:rFonts w:ascii="Consolas" w:hAnsi="Consolas" w:cs="Consolas"/>
          <w:b w:val="0"/>
          <w:i w:val="0"/>
          <w:color w:val="C03910"/>
          <w:sz w:val="20"/>
        </w:rPr>
        <w:t>/api/loyalty</w:t>
      </w:r>
      <w:r>
        <w:rPr>
          <w:rFonts w:ascii="Times New Roman" w:hAnsi="Times New Roman" w:cs="Times New Roman"/>
          <w:b w:val="0"/>
          <w:i w:val="0"/>
          <w:sz w:val="22"/>
        </w:rPr>
        <w:t xml:space="preserve"> or make it a no-op when </w:t>
      </w:r>
      <w:r>
        <w:rPr>
          <w:rFonts w:ascii="Consolas" w:hAnsi="Consolas" w:cs="Consolas"/>
          <w:b w:val="0"/>
          <w:i w:val="0"/>
          <w:color w:val="C03910"/>
          <w:sz w:val="20"/>
        </w:rPr>
        <w:t>loyaltyAwarded</w:t>
      </w:r>
      <w:r>
        <w:rPr>
          <w:rFonts w:ascii="Times New Roman" w:hAnsi="Times New Roman" w:cs="Times New Roman"/>
          <w:b w:val="0"/>
          <w:i w:val="0"/>
          <w:sz w:val="22"/>
        </w:rPr>
        <w:t xml:space="preserve"> is true.</w:t>
      </w:r>
    </w:p>
    <w:p>
      <w:pPr>
        <w:pStyle w:val="ListBullet"/>
        <w:spacing w:after="60" w:line="324" w:lineRule="auto"/>
        <w:ind w:left="432"/>
      </w:pPr>
      <w:r>
        <w:rPr>
          <w:rFonts w:ascii="Consolas" w:hAnsi="Consolas" w:cs="Consolas"/>
          <w:b w:val="0"/>
          <w:i w:val="0"/>
          <w:color w:val="C03910"/>
          <w:sz w:val="20"/>
        </w:rPr>
        <w:t>src/app/api/order/place/route.ts</w:t>
      </w:r>
      <w:r>
        <w:rPr>
          <w:rFonts w:ascii="Times New Roman" w:hAnsi="Times New Roman" w:cs="Times New Roman"/>
          <w:b w:val="0"/>
          <w:i w:val="0"/>
          <w:sz w:val="22"/>
        </w:rPr>
        <w:t xml:space="preserve"> L84-107: non-cash orders get </w:t>
      </w:r>
      <w:r>
        <w:rPr>
          <w:rFonts w:ascii="Consolas" w:hAnsi="Consolas" w:cs="Consolas"/>
          <w:b w:val="0"/>
          <w:i w:val="0"/>
          <w:color w:val="C03910"/>
          <w:sz w:val="20"/>
        </w:rPr>
        <w:t>state: undefined</w:t>
      </w:r>
      <w:r>
        <w:rPr>
          <w:rFonts w:ascii="Times New Roman" w:hAnsi="Times New Roman" w:cs="Times New Roman"/>
          <w:b w:val="0"/>
          <w:i w:val="0"/>
          <w:sz w:val="22"/>
        </w:rPr>
        <w:t xml:space="preserve"> → Mongoose default </w:t>
      </w:r>
      <w:r>
        <w:rPr>
          <w:rFonts w:ascii="Consolas" w:hAnsi="Consolas" w:cs="Consolas"/>
          <w:b w:val="0"/>
          <w:i w:val="0"/>
          <w:color w:val="C03910"/>
          <w:sz w:val="20"/>
        </w:rPr>
        <w:t>"active"</w:t>
      </w:r>
      <w:r>
        <w:rPr>
          <w:rFonts w:ascii="Times New Roman" w:hAnsi="Times New Roman" w:cs="Times New Roman"/>
          <w:b w:val="0"/>
          <w:i w:val="0"/>
          <w:sz w:val="22"/>
        </w:rPr>
        <w:t xml:space="preserve"> → unpaid Razorpay/Stripe orders go active and reach the kitchen. </w:t>
      </w:r>
      <w:r>
        <w:rPr>
          <w:rFonts w:ascii="Times New Roman" w:hAnsi="Times New Roman" w:cs="Times New Roman"/>
          <w:b/>
          <w:i w:val="0"/>
          <w:color w:val="1A1A1A"/>
          <w:sz w:val="22"/>
        </w:rPr>
        <w:t>FIX:</w:t>
      </w:r>
      <w:r>
        <w:rPr>
          <w:rFonts w:ascii="Times New Roman" w:hAnsi="Times New Roman" w:cs="Times New Roman"/>
          <w:b w:val="0"/>
          <w:i w:val="0"/>
          <w:sz w:val="22"/>
        </w:rPr>
        <w:t xml:space="preserve"> for non-cash, set </w:t>
      </w:r>
      <w:r>
        <w:rPr>
          <w:rFonts w:ascii="Consolas" w:hAnsi="Consolas" w:cs="Consolas"/>
          <w:b w:val="0"/>
          <w:i w:val="0"/>
          <w:color w:val="C03910"/>
          <w:sz w:val="20"/>
        </w:rPr>
        <w:t>state: "pending_payment"</w:t>
      </w:r>
      <w:r>
        <w:rPr>
          <w:rFonts w:ascii="Times New Roman" w:hAnsi="Times New Roman" w:cs="Times New Roman"/>
          <w:b w:val="0"/>
          <w:i w:val="0"/>
          <w:sz w:val="22"/>
        </w:rPr>
        <w:t xml:space="preserve">; transition to </w:t>
      </w:r>
      <w:r>
        <w:rPr>
          <w:rFonts w:ascii="Consolas" w:hAnsi="Consolas" w:cs="Consolas"/>
          <w:b w:val="0"/>
          <w:i w:val="0"/>
          <w:color w:val="C03910"/>
          <w:sz w:val="20"/>
        </w:rPr>
        <w:t>"active"</w:t>
      </w:r>
      <w:r>
        <w:rPr>
          <w:rFonts w:ascii="Times New Roman" w:hAnsi="Times New Roman" w:cs="Times New Roman"/>
          <w:b w:val="0"/>
          <w:i w:val="0"/>
          <w:sz w:val="22"/>
        </w:rPr>
        <w:t xml:space="preserve"> only on payment-verified webhook. Kitchen must NOT receive </w:t>
      </w:r>
      <w:r>
        <w:rPr>
          <w:rFonts w:ascii="Consolas" w:hAnsi="Consolas" w:cs="Consolas"/>
          <w:b w:val="0"/>
          <w:i w:val="0"/>
          <w:color w:val="C03910"/>
          <w:sz w:val="20"/>
        </w:rPr>
        <w:t>pending_payment</w:t>
      </w:r>
      <w:r>
        <w:rPr>
          <w:rFonts w:ascii="Times New Roman" w:hAnsi="Times New Roman" w:cs="Times New Roman"/>
          <w:b w:val="0"/>
          <w:i w:val="0"/>
          <w:sz w:val="22"/>
        </w:rPr>
        <w:t xml:space="preserve"> orders.</w:t>
      </w:r>
    </w:p>
    <w:p>
      <w:pPr>
        <w:pStyle w:val="ListBullet"/>
        <w:spacing w:after="60" w:line="324" w:lineRule="auto"/>
        <w:ind w:left="432"/>
      </w:pPr>
      <w:r>
        <w:rPr>
          <w:rFonts w:ascii="Consolas" w:hAnsi="Consolas" w:cs="Consolas"/>
          <w:b w:val="0"/>
          <w:i w:val="0"/>
          <w:color w:val="C03910"/>
          <w:sz w:val="20"/>
        </w:rPr>
        <w:t>src/app/api/order/place/route.ts</w:t>
      </w:r>
      <w:r>
        <w:rPr>
          <w:rFonts w:ascii="Times New Roman" w:hAnsi="Times New Roman" w:cs="Times New Roman"/>
          <w:b w:val="0"/>
          <w:i w:val="0"/>
          <w:sz w:val="22"/>
        </w:rPr>
        <w:t xml:space="preserve"> L138: </w:t>
      </w:r>
      <w:r>
        <w:rPr>
          <w:rFonts w:ascii="Consolas" w:hAnsi="Consolas" w:cs="Consolas"/>
          <w:b w:val="0"/>
          <w:i w:val="0"/>
          <w:color w:val="C03910"/>
          <w:sz w:val="20"/>
        </w:rPr>
        <w:t>deductInventoryForOrder(...).catch(...)</w:t>
      </w:r>
      <w:r>
        <w:rPr>
          <w:rFonts w:ascii="Times New Roman" w:hAnsi="Times New Roman" w:cs="Times New Roman"/>
          <w:b w:val="0"/>
          <w:i w:val="0"/>
          <w:sz w:val="22"/>
        </w:rPr>
        <w:t xml:space="preserve"> fire-and-forget. Order confirmed before inventory deduction. </w:t>
      </w:r>
      <w:r>
        <w:rPr>
          <w:rFonts w:ascii="Times New Roman" w:hAnsi="Times New Roman" w:cs="Times New Roman"/>
          <w:b/>
          <w:i w:val="0"/>
          <w:color w:val="1A1A1A"/>
          <w:sz w:val="22"/>
        </w:rPr>
        <w:t>FIX:</w:t>
      </w:r>
      <w:r>
        <w:rPr>
          <w:rFonts w:ascii="Times New Roman" w:hAnsi="Times New Roman" w:cs="Times New Roman"/>
          <w:b w:val="0"/>
          <w:i w:val="0"/>
          <w:sz w:val="22"/>
        </w:rPr>
        <w:t xml:space="preserve"> </w:t>
      </w:r>
      <w:r>
        <w:rPr>
          <w:rFonts w:ascii="Consolas" w:hAnsi="Consolas" w:cs="Consolas"/>
          <w:b w:val="0"/>
          <w:i w:val="0"/>
          <w:color w:val="C03910"/>
          <w:sz w:val="20"/>
        </w:rPr>
        <w:t>await</w:t>
      </w:r>
      <w:r>
        <w:rPr>
          <w:rFonts w:ascii="Times New Roman" w:hAnsi="Times New Roman" w:cs="Times New Roman"/>
          <w:b w:val="0"/>
          <w:i w:val="0"/>
          <w:sz w:val="22"/>
        </w:rPr>
        <w:t xml:space="preserve"> the deduction; on failure (insufficient stock), roll back the order (delete or mark </w:t>
      </w:r>
      <w:r>
        <w:rPr>
          <w:rFonts w:ascii="Consolas" w:hAnsi="Consolas" w:cs="Consolas"/>
          <w:b w:val="0"/>
          <w:i w:val="0"/>
          <w:color w:val="C03910"/>
          <w:sz w:val="20"/>
        </w:rPr>
        <w:t>state: "rejected_inventory"</w:t>
      </w:r>
      <w:r>
        <w:rPr>
          <w:rFonts w:ascii="Times New Roman" w:hAnsi="Times New Roman" w:cs="Times New Roman"/>
          <w:b w:val="0"/>
          <w:i w:val="0"/>
          <w:sz w:val="22"/>
        </w:rPr>
        <w:t>), restore any coupon, return a 409 to the customer with the out-of-stock item list. The deduction and the order save must be in the same Mongoose transaction.</w:t>
      </w:r>
    </w:p>
    <w:p>
      <w:pPr>
        <w:pStyle w:val="ListBullet"/>
        <w:spacing w:after="60" w:line="324" w:lineRule="auto"/>
        <w:ind w:left="432"/>
      </w:pPr>
      <w:r>
        <w:rPr>
          <w:rFonts w:ascii="Consolas" w:hAnsi="Consolas" w:cs="Consolas"/>
          <w:b w:val="0"/>
          <w:i w:val="0"/>
          <w:color w:val="C03910"/>
          <w:sz w:val="20"/>
        </w:rPr>
        <w:t>src/app/api/order/cancel/route.ts</w:t>
      </w:r>
      <w:r>
        <w:rPr>
          <w:rFonts w:ascii="Times New Roman" w:hAnsi="Times New Roman" w:cs="Times New Roman"/>
          <w:b w:val="0"/>
          <w:i w:val="0"/>
          <w:sz w:val="22"/>
        </w:rPr>
        <w:t xml:space="preserve"> L23: </w:t>
      </w:r>
      <w:r>
        <w:rPr>
          <w:rFonts w:ascii="Consolas" w:hAnsi="Consolas" w:cs="Consolas"/>
          <w:b w:val="0"/>
          <w:i w:val="0"/>
          <w:color w:val="C03910"/>
          <w:sz w:val="20"/>
        </w:rPr>
        <w:t>order.state = "cancel"</w:t>
      </w:r>
      <w:r>
        <w:rPr>
          <w:rFonts w:ascii="Times New Roman" w:hAnsi="Times New Roman" w:cs="Times New Roman"/>
          <w:b w:val="0"/>
          <w:i w:val="0"/>
          <w:sz w:val="22"/>
        </w:rPr>
        <w:t xml:space="preserve"> with no guard. </w:t>
      </w:r>
      <w:r>
        <w:rPr>
          <w:rFonts w:ascii="Times New Roman" w:hAnsi="Times New Roman" w:cs="Times New Roman"/>
          <w:b/>
          <w:i w:val="0"/>
          <w:color w:val="1A1A1A"/>
          <w:sz w:val="22"/>
        </w:rPr>
        <w:t>FIX:</w:t>
      </w:r>
      <w:r>
        <w:rPr>
          <w:rFonts w:ascii="Times New Roman" w:hAnsi="Times New Roman" w:cs="Times New Roman"/>
          <w:b w:val="0"/>
          <w:i w:val="0"/>
          <w:sz w:val="22"/>
        </w:rPr>
        <w:t xml:space="preserve"> only allow cancel from </w:t>
      </w:r>
      <w:r>
        <w:rPr>
          <w:rFonts w:ascii="Consolas" w:hAnsi="Consolas" w:cs="Consolas"/>
          <w:b w:val="0"/>
          <w:i w:val="0"/>
          <w:color w:val="C03910"/>
          <w:sz w:val="20"/>
        </w:rPr>
        <w:t>state: "active"</w:t>
      </w:r>
      <w:r>
        <w:rPr>
          <w:rFonts w:ascii="Times New Roman" w:hAnsi="Times New Roman" w:cs="Times New Roman"/>
          <w:b w:val="0"/>
          <w:i w:val="0"/>
          <w:sz w:val="22"/>
        </w:rPr>
        <w:t xml:space="preserve"> or </w:t>
      </w:r>
      <w:r>
        <w:rPr>
          <w:rFonts w:ascii="Consolas" w:hAnsi="Consolas" w:cs="Consolas"/>
          <w:b w:val="0"/>
          <w:i w:val="0"/>
          <w:color w:val="C03910"/>
          <w:sz w:val="20"/>
        </w:rPr>
        <w:t>state: "pending_payment"</w:t>
      </w:r>
      <w:r>
        <w:rPr>
          <w:rFonts w:ascii="Times New Roman" w:hAnsi="Times New Roman" w:cs="Times New Roman"/>
          <w:b w:val="0"/>
          <w:i w:val="0"/>
          <w:sz w:val="22"/>
        </w:rPr>
        <w:t>; on cancel of a paid order, trigger refund; restore inventory; claw back loyalty (deduct the previously awarded points, floor at 0). Log to the immutable audit chain (Section 6.2).</w:t>
      </w:r>
    </w:p>
    <w:p>
      <w:pPr>
        <w:pStyle w:val="ListBullet"/>
        <w:spacing w:after="60" w:line="324" w:lineRule="auto"/>
        <w:ind w:left="432"/>
      </w:pPr>
      <w:r>
        <w:rPr>
          <w:rFonts w:ascii="Consolas" w:hAnsi="Consolas" w:cs="Consolas"/>
          <w:b w:val="0"/>
          <w:i w:val="0"/>
          <w:color w:val="C03910"/>
          <w:sz w:val="20"/>
        </w:rPr>
        <w:t>src/app/api/kitchen/action/route.ts</w:t>
      </w:r>
      <w:r>
        <w:rPr>
          <w:rFonts w:ascii="Times New Roman" w:hAnsi="Times New Roman" w:cs="Times New Roman"/>
          <w:b w:val="0"/>
          <w:i w:val="0"/>
          <w:sz w:val="22"/>
        </w:rPr>
        <w:t xml:space="preserve"> L59-62: kitchen can mark an order </w:t>
      </w:r>
      <w:r>
        <w:rPr>
          <w:rFonts w:ascii="Consolas" w:hAnsi="Consolas" w:cs="Consolas"/>
          <w:b w:val="0"/>
          <w:i w:val="0"/>
          <w:color w:val="C03910"/>
          <w:sz w:val="20"/>
        </w:rPr>
        <w:t>complete</w:t>
      </w:r>
      <w:r>
        <w:rPr>
          <w:rFonts w:ascii="Times New Roman" w:hAnsi="Times New Roman" w:cs="Times New Roman"/>
          <w:b w:val="0"/>
          <w:i w:val="0"/>
          <w:sz w:val="22"/>
        </w:rPr>
        <w:t xml:space="preserve"> regardless of payment status, bypassing admin + invoice generation. </w:t>
      </w:r>
      <w:r>
        <w:rPr>
          <w:rFonts w:ascii="Times New Roman" w:hAnsi="Times New Roman" w:cs="Times New Roman"/>
          <w:b/>
          <w:i w:val="0"/>
          <w:color w:val="1A1A1A"/>
          <w:sz w:val="22"/>
        </w:rPr>
        <w:t>FIX:</w:t>
      </w:r>
      <w:r>
        <w:rPr>
          <w:rFonts w:ascii="Times New Roman" w:hAnsi="Times New Roman" w:cs="Times New Roman"/>
          <w:b w:val="0"/>
          <w:i w:val="0"/>
          <w:sz w:val="22"/>
        </w:rPr>
        <w:t xml:space="preserve"> kitchen can only transition </w:t>
      </w:r>
      <w:r>
        <w:rPr>
          <w:rFonts w:ascii="Consolas" w:hAnsi="Consolas" w:cs="Consolas"/>
          <w:b w:val="0"/>
          <w:i w:val="0"/>
          <w:color w:val="C03910"/>
          <w:sz w:val="20"/>
        </w:rPr>
        <w:t>preparing → ready</w:t>
      </w:r>
      <w:r>
        <w:rPr>
          <w:rFonts w:ascii="Times New Roman" w:hAnsi="Times New Roman" w:cs="Times New Roman"/>
          <w:b w:val="0"/>
          <w:i w:val="0"/>
          <w:sz w:val="22"/>
        </w:rPr>
        <w:t xml:space="preserve">; </w:t>
      </w:r>
      <w:r>
        <w:rPr>
          <w:rFonts w:ascii="Consolas" w:hAnsi="Consolas" w:cs="Consolas"/>
          <w:b w:val="0"/>
          <w:i w:val="0"/>
          <w:color w:val="C03910"/>
          <w:sz w:val="20"/>
        </w:rPr>
        <w:t>ready → complete</w:t>
      </w:r>
      <w:r>
        <w:rPr>
          <w:rFonts w:ascii="Times New Roman" w:hAnsi="Times New Roman" w:cs="Times New Roman"/>
          <w:b w:val="0"/>
          <w:i w:val="0"/>
          <w:sz w:val="22"/>
        </w:rPr>
        <w:t xml:space="preserve"> requires </w:t>
      </w:r>
      <w:r>
        <w:rPr>
          <w:rFonts w:ascii="Consolas" w:hAnsi="Consolas" w:cs="Consolas"/>
          <w:b w:val="0"/>
          <w:i w:val="0"/>
          <w:color w:val="C03910"/>
          <w:sz w:val="20"/>
        </w:rPr>
        <w:t>paymentStatus: "paid"</w:t>
      </w:r>
      <w:r>
        <w:rPr>
          <w:rFonts w:ascii="Times New Roman" w:hAnsi="Times New Roman" w:cs="Times New Roman"/>
          <w:b w:val="0"/>
          <w:i w:val="0"/>
          <w:sz w:val="22"/>
        </w:rPr>
        <w:t xml:space="preserve"> AND an admin/cashier role. Unpaid </w:t>
      </w:r>
      <w:r>
        <w:rPr>
          <w:rFonts w:ascii="Consolas" w:hAnsi="Consolas" w:cs="Consolas"/>
          <w:b w:val="0"/>
          <w:i w:val="0"/>
          <w:color w:val="C03910"/>
          <w:sz w:val="20"/>
        </w:rPr>
        <w:t>ready</w:t>
      </w:r>
      <w:r>
        <w:rPr>
          <w:rFonts w:ascii="Times New Roman" w:hAnsi="Times New Roman" w:cs="Times New Roman"/>
          <w:b w:val="0"/>
          <w:i w:val="0"/>
          <w:sz w:val="22"/>
        </w:rPr>
        <w:t xml:space="preserve"> orders block in a "Awaiting Payment" KDS column.</w:t>
      </w:r>
    </w:p>
    <w:p>
      <w:pPr>
        <w:spacing w:after="120" w:line="336" w:lineRule="auto"/>
        <w:jc w:val="left"/>
      </w:pPr>
      <w:r>
        <w:rPr>
          <w:rFonts w:ascii="Times New Roman" w:hAnsi="Times New Roman" w:cs="Times New Roman"/>
          <w:b/>
          <w:i w:val="0"/>
          <w:color w:val="1A1A1A"/>
          <w:sz w:val="22"/>
        </w:rPr>
        <w:t>C. Data Exposure &amp; IDOR:</w:t>
      </w:r>
    </w:p>
    <w:p>
      <w:pPr>
        <w:pStyle w:val="ListBullet"/>
        <w:spacing w:after="60" w:line="324" w:lineRule="auto"/>
        <w:ind w:left="432"/>
      </w:pPr>
      <w:r>
        <w:rPr>
          <w:rFonts w:ascii="Consolas" w:hAnsi="Consolas" w:cs="Consolas"/>
          <w:b w:val="0"/>
          <w:i w:val="0"/>
          <w:color w:val="C03910"/>
          <w:sz w:val="20"/>
        </w:rPr>
        <w:t>src/app/api/menu/route.ts</w:t>
      </w:r>
      <w:r>
        <w:rPr>
          <w:rFonts w:ascii="Times New Roman" w:hAnsi="Times New Roman" w:cs="Times New Roman"/>
          <w:b w:val="0"/>
          <w:i w:val="0"/>
          <w:sz w:val="22"/>
        </w:rPr>
        <w:t xml:space="preserve"> L27-30: public menu exposes hidden items + leaks </w:t>
      </w:r>
      <w:r>
        <w:rPr>
          <w:rFonts w:ascii="Consolas" w:hAnsi="Consolas" w:cs="Consolas"/>
          <w:b w:val="0"/>
          <w:i w:val="0"/>
          <w:color w:val="C03910"/>
          <w:sz w:val="20"/>
        </w:rPr>
        <w:t>phone</w:t>
      </w:r>
      <w:r>
        <w:rPr>
          <w:rFonts w:ascii="Times New Roman" w:hAnsi="Times New Roman" w:cs="Times New Roman"/>
          <w:b w:val="0"/>
          <w:i w:val="0"/>
          <w:sz w:val="22"/>
        </w:rPr>
        <w:t xml:space="preserve">, </w:t>
      </w:r>
      <w:r>
        <w:rPr>
          <w:rFonts w:ascii="Consolas" w:hAnsi="Consolas" w:cs="Consolas"/>
          <w:b w:val="0"/>
          <w:i w:val="0"/>
          <w:color w:val="C03910"/>
          <w:sz w:val="20"/>
        </w:rPr>
        <w:t>gstNumber</w:t>
      </w:r>
      <w:r>
        <w:rPr>
          <w:rFonts w:ascii="Times New Roman" w:hAnsi="Times New Roman" w:cs="Times New Roman"/>
          <w:b w:val="0"/>
          <w:i w:val="0"/>
          <w:sz w:val="22"/>
        </w:rPr>
        <w:t xml:space="preserve">, </w:t>
      </w:r>
      <w:r>
        <w:rPr>
          <w:rFonts w:ascii="Consolas" w:hAnsi="Consolas" w:cs="Consolas"/>
          <w:b w:val="0"/>
          <w:i w:val="0"/>
          <w:color w:val="C03910"/>
          <w:sz w:val="20"/>
        </w:rPr>
        <w:t>upiId</w:t>
      </w:r>
      <w:r>
        <w:rPr>
          <w:rFonts w:ascii="Times New Roman" w:hAnsi="Times New Roman" w:cs="Times New Roman"/>
          <w:b w:val="0"/>
          <w:i w:val="0"/>
          <w:sz w:val="22"/>
        </w:rPr>
        <w:t xml:space="preserve"> from profile. </w:t>
      </w:r>
      <w:r>
        <w:rPr>
          <w:rFonts w:ascii="Times New Roman" w:hAnsi="Times New Roman" w:cs="Times New Roman"/>
          <w:b/>
          <w:i w:val="0"/>
          <w:color w:val="1A1A1A"/>
          <w:sz w:val="22"/>
        </w:rPr>
        <w:t>FIX:</w:t>
      </w:r>
      <w:r>
        <w:rPr>
          <w:rFonts w:ascii="Times New Roman" w:hAnsi="Times New Roman" w:cs="Times New Roman"/>
          <w:b w:val="0"/>
          <w:i w:val="0"/>
          <w:sz w:val="22"/>
        </w:rPr>
        <w:t xml:space="preserve"> filter </w:t>
      </w:r>
      <w:r>
        <w:rPr>
          <w:rFonts w:ascii="Consolas" w:hAnsi="Consolas" w:cs="Consolas"/>
          <w:b w:val="0"/>
          <w:i w:val="0"/>
          <w:color w:val="C03910"/>
          <w:sz w:val="20"/>
        </w:rPr>
        <w:t>m.hidden === false</w:t>
      </w:r>
      <w:r>
        <w:rPr>
          <w:rFonts w:ascii="Times New Roman" w:hAnsi="Times New Roman" w:cs="Times New Roman"/>
          <w:b w:val="0"/>
          <w:i w:val="0"/>
          <w:sz w:val="22"/>
        </w:rPr>
        <w:t xml:space="preserve"> on the menu array; build an explicit public profile DTO (name, tagline, logo, banner, currency, tax config display only — NEVER </w:t>
      </w:r>
      <w:r>
        <w:rPr>
          <w:rFonts w:ascii="Consolas" w:hAnsi="Consolas" w:cs="Consolas"/>
          <w:b w:val="0"/>
          <w:i w:val="0"/>
          <w:color w:val="C03910"/>
          <w:sz w:val="20"/>
        </w:rPr>
        <w:t>phone</w:t>
      </w:r>
      <w:r>
        <w:rPr>
          <w:rFonts w:ascii="Times New Roman" w:hAnsi="Times New Roman" w:cs="Times New Roman"/>
          <w:b w:val="0"/>
          <w:i w:val="0"/>
          <w:sz w:val="22"/>
        </w:rPr>
        <w:t xml:space="preserve">, </w:t>
      </w:r>
      <w:r>
        <w:rPr>
          <w:rFonts w:ascii="Consolas" w:hAnsi="Consolas" w:cs="Consolas"/>
          <w:b w:val="0"/>
          <w:i w:val="0"/>
          <w:color w:val="C03910"/>
          <w:sz w:val="20"/>
        </w:rPr>
        <w:t>gstNumber</w:t>
      </w:r>
      <w:r>
        <w:rPr>
          <w:rFonts w:ascii="Times New Roman" w:hAnsi="Times New Roman" w:cs="Times New Roman"/>
          <w:b w:val="0"/>
          <w:i w:val="0"/>
          <w:sz w:val="22"/>
        </w:rPr>
        <w:t xml:space="preserve">, </w:t>
      </w:r>
      <w:r>
        <w:rPr>
          <w:rFonts w:ascii="Consolas" w:hAnsi="Consolas" w:cs="Consolas"/>
          <w:b w:val="0"/>
          <w:i w:val="0"/>
          <w:color w:val="C03910"/>
          <w:sz w:val="20"/>
        </w:rPr>
        <w:t>upiId</w:t>
      </w:r>
      <w:r>
        <w:rPr>
          <w:rFonts w:ascii="Times New Roman" w:hAnsi="Times New Roman" w:cs="Times New Roman"/>
          <w:b w:val="0"/>
          <w:i w:val="0"/>
          <w:sz w:val="22"/>
        </w:rPr>
        <w:t xml:space="preserve">, </w:t>
      </w:r>
      <w:r>
        <w:rPr>
          <w:rFonts w:ascii="Consolas" w:hAnsi="Consolas" w:cs="Consolas"/>
          <w:b w:val="0"/>
          <w:i w:val="0"/>
          <w:color w:val="C03910"/>
          <w:sz w:val="20"/>
        </w:rPr>
        <w:t>passwordHash</w:t>
      </w:r>
      <w:r>
        <w:rPr>
          <w:rFonts w:ascii="Times New Roman" w:hAnsi="Times New Roman" w:cs="Times New Roman"/>
          <w:b w:val="0"/>
          <w:i w:val="0"/>
          <w:sz w:val="22"/>
        </w:rPr>
        <w:t>).</w:t>
      </w:r>
    </w:p>
    <w:p>
      <w:pPr>
        <w:pStyle w:val="ListBullet"/>
        <w:spacing w:after="60" w:line="324" w:lineRule="auto"/>
        <w:ind w:left="432"/>
      </w:pPr>
      <w:r>
        <w:rPr>
          <w:rFonts w:ascii="Consolas" w:hAnsi="Consolas" w:cs="Consolas"/>
          <w:b w:val="0"/>
          <w:i w:val="0"/>
          <w:color w:val="C03910"/>
          <w:sz w:val="20"/>
        </w:rPr>
        <w:t>src/app/api/invoice/[id]/pdf/route.ts</w:t>
      </w:r>
      <w:r>
        <w:rPr>
          <w:rFonts w:ascii="Times New Roman" w:hAnsi="Times New Roman" w:cs="Times New Roman"/>
          <w:b w:val="0"/>
          <w:i w:val="0"/>
          <w:sz w:val="22"/>
        </w:rPr>
        <w:t xml:space="preserve"> L25: checks restaurant scope but NOT customer ownership — customer IDOR for PII. </w:t>
      </w:r>
      <w:r>
        <w:rPr>
          <w:rFonts w:ascii="Times New Roman" w:hAnsi="Times New Roman" w:cs="Times New Roman"/>
          <w:b/>
          <w:i w:val="0"/>
          <w:color w:val="1A1A1A"/>
          <w:sz w:val="22"/>
        </w:rPr>
        <w:t>FIX:</w:t>
      </w:r>
      <w:r>
        <w:rPr>
          <w:rFonts w:ascii="Times New Roman" w:hAnsi="Times New Roman" w:cs="Times New Roman"/>
          <w:b w:val="0"/>
          <w:i w:val="0"/>
          <w:sz w:val="22"/>
        </w:rPr>
        <w:t xml:space="preserve"> mirror the ownership check in </w:t>
      </w:r>
      <w:r>
        <w:rPr>
          <w:rFonts w:ascii="Consolas" w:hAnsi="Consolas" w:cs="Consolas"/>
          <w:b w:val="0"/>
          <w:i w:val="0"/>
          <w:color w:val="C03910"/>
          <w:sz w:val="20"/>
        </w:rPr>
        <w:t>/api/invoice/[id]/route.ts</w:t>
      </w:r>
      <w:r>
        <w:rPr>
          <w:rFonts w:ascii="Times New Roman" w:hAnsi="Times New Roman" w:cs="Times New Roman"/>
          <w:b w:val="0"/>
          <w:i w:val="0"/>
          <w:sz w:val="22"/>
        </w:rPr>
        <w:t xml:space="preserve"> L24-31: require </w:t>
      </w:r>
      <w:r>
        <w:rPr>
          <w:rFonts w:ascii="Consolas" w:hAnsi="Consolas" w:cs="Consolas"/>
          <w:b w:val="0"/>
          <w:i w:val="0"/>
          <w:color w:val="C03910"/>
          <w:sz w:val="20"/>
        </w:rPr>
        <w:t>invoice.customerId === sessionCustomerId</w:t>
      </w:r>
      <w:r>
        <w:rPr>
          <w:rFonts w:ascii="Times New Roman" w:hAnsi="Times New Roman" w:cs="Times New Roman"/>
          <w:b w:val="0"/>
          <w:i w:val="0"/>
          <w:sz w:val="22"/>
        </w:rPr>
        <w:t xml:space="preserve"> (or admin/cashier role).</w:t>
      </w:r>
    </w:p>
    <w:p>
      <w:pPr>
        <w:pStyle w:val="ListBullet"/>
        <w:spacing w:after="60" w:line="324" w:lineRule="auto"/>
        <w:ind w:left="432"/>
      </w:pPr>
      <w:r>
        <w:rPr>
          <w:rFonts w:ascii="Consolas" w:hAnsi="Consolas" w:cs="Consolas"/>
          <w:b w:val="0"/>
          <w:i w:val="0"/>
          <w:color w:val="C03910"/>
          <w:sz w:val="20"/>
        </w:rPr>
        <w:t>src/app/api/refreshDemoData/route.ts</w:t>
      </w:r>
      <w:r>
        <w:rPr>
          <w:rFonts w:ascii="Times New Roman" w:hAnsi="Times New Roman" w:cs="Times New Roman"/>
          <w:b w:val="0"/>
          <w:i w:val="0"/>
          <w:sz w:val="22"/>
        </w:rPr>
        <w:t xml:space="preserve"> L80-86: </w:t>
      </w:r>
      <w:r>
        <w:rPr>
          <w:rFonts w:ascii="Consolas" w:hAnsi="Consolas" w:cs="Consolas"/>
          <w:b w:val="0"/>
          <w:i w:val="0"/>
          <w:color w:val="C03910"/>
          <w:sz w:val="20"/>
        </w:rPr>
        <w:t>DEMO_MODE</w:t>
      </w:r>
      <w:r>
        <w:rPr>
          <w:rFonts w:ascii="Times New Roman" w:hAnsi="Times New Roman" w:cs="Times New Roman"/>
          <w:b w:val="0"/>
          <w:i w:val="0"/>
          <w:sz w:val="22"/>
        </w:rPr>
        <w:t xml:space="preserve"> check before admin auth — public mass-destruction if </w:t>
      </w:r>
      <w:r>
        <w:rPr>
          <w:rFonts w:ascii="Consolas" w:hAnsi="Consolas" w:cs="Consolas"/>
          <w:b w:val="0"/>
          <w:i w:val="0"/>
          <w:color w:val="C03910"/>
          <w:sz w:val="20"/>
        </w:rPr>
        <w:t>DEMO_MODE=true</w:t>
      </w:r>
      <w:r>
        <w:rPr>
          <w:rFonts w:ascii="Times New Roman" w:hAnsi="Times New Roman" w:cs="Times New Roman"/>
          <w:b w:val="0"/>
          <w:i w:val="0"/>
          <w:sz w:val="22"/>
        </w:rPr>
        <w:t xml:space="preserve"> in prod. </w:t>
      </w:r>
      <w:r>
        <w:rPr>
          <w:rFonts w:ascii="Times New Roman" w:hAnsi="Times New Roman" w:cs="Times New Roman"/>
          <w:b/>
          <w:i w:val="0"/>
          <w:color w:val="1A1A1A"/>
          <w:sz w:val="22"/>
        </w:rPr>
        <w:t>FIX:</w:t>
      </w:r>
      <w:r>
        <w:rPr>
          <w:rFonts w:ascii="Times New Roman" w:hAnsi="Times New Roman" w:cs="Times New Roman"/>
          <w:b w:val="0"/>
          <w:i w:val="0"/>
          <w:sz w:val="22"/>
        </w:rPr>
        <w:t xml:space="preserve"> admin auth FIRST; hard-disable the route when </w:t>
      </w:r>
      <w:r>
        <w:rPr>
          <w:rFonts w:ascii="Consolas" w:hAnsi="Consolas" w:cs="Consolas"/>
          <w:b w:val="0"/>
          <w:i w:val="0"/>
          <w:color w:val="C03910"/>
          <w:sz w:val="20"/>
        </w:rPr>
        <w:t>NODE_ENV === 'production'</w:t>
      </w:r>
      <w:r>
        <w:rPr>
          <w:rFonts w:ascii="Times New Roman" w:hAnsi="Times New Roman" w:cs="Times New Roman"/>
          <w:b w:val="0"/>
          <w:i w:val="0"/>
          <w:sz w:val="22"/>
        </w:rPr>
        <w:t xml:space="preserve"> (return 404); the demo seed passwords must NOT work against the real auth flow (use a separate demo auth namespace or disable demo logins in prod).</w:t>
      </w:r>
    </w:p>
    <w:p>
      <w:pPr>
        <w:spacing w:after="120" w:line="336" w:lineRule="auto"/>
        <w:jc w:val="left"/>
      </w:pPr>
      <w:r>
        <w:rPr>
          <w:rFonts w:ascii="Times New Roman" w:hAnsi="Times New Roman" w:cs="Times New Roman"/>
          <w:b/>
          <w:i w:val="0"/>
          <w:color w:val="1A1A1A"/>
          <w:sz w:val="22"/>
        </w:rPr>
        <w:t>D. Real-Time &amp; Performance:</w:t>
      </w:r>
    </w:p>
    <w:p>
      <w:pPr>
        <w:pStyle w:val="ListBullet"/>
        <w:spacing w:after="60" w:line="324" w:lineRule="auto"/>
        <w:ind w:left="432"/>
      </w:pPr>
      <w:r>
        <w:rPr>
          <w:rFonts w:ascii="Consolas" w:hAnsi="Consolas" w:cs="Consolas"/>
          <w:b w:val="0"/>
          <w:i w:val="0"/>
          <w:color w:val="C03910"/>
          <w:sz w:val="20"/>
        </w:rPr>
        <w:t>src/app/api/order/stream/route.ts</w:t>
      </w:r>
      <w:r>
        <w:rPr>
          <w:rFonts w:ascii="Times New Roman" w:hAnsi="Times New Roman" w:cs="Times New Roman"/>
          <w:b w:val="0"/>
          <w:i w:val="0"/>
          <w:sz w:val="22"/>
        </w:rPr>
        <w:t xml:space="preserve"> L115-117: SSE runs BOTH a change-stream AND a 10s polling interval per client → MongoDB connection exhaustion. </w:t>
      </w:r>
      <w:r>
        <w:rPr>
          <w:rFonts w:ascii="Times New Roman" w:hAnsi="Times New Roman" w:cs="Times New Roman"/>
          <w:b/>
          <w:i w:val="0"/>
          <w:color w:val="1A1A1A"/>
          <w:sz w:val="22"/>
        </w:rPr>
        <w:t>FIX:</w:t>
      </w:r>
      <w:r>
        <w:rPr>
          <w:rFonts w:ascii="Times New Roman" w:hAnsi="Times New Roman" w:cs="Times New Roman"/>
          <w:b w:val="0"/>
          <w:i w:val="0"/>
          <w:sz w:val="22"/>
        </w:rPr>
        <w:t xml:space="preserve"> choose ONE. Prefer change-stream with a heartbeat comment every 15s to keep the proxy alive; remove the polling interval; cap concurrent streams per restaurant; close the stream on client disconnect (listen for </w:t>
      </w:r>
      <w:r>
        <w:rPr>
          <w:rFonts w:ascii="Consolas" w:hAnsi="Consolas" w:cs="Consolas"/>
          <w:b w:val="0"/>
          <w:i w:val="0"/>
          <w:color w:val="C03910"/>
          <w:sz w:val="20"/>
        </w:rPr>
        <w:t>req.on('close')</w:t>
      </w:r>
      <w:r>
        <w:rPr>
          <w:rFonts w:ascii="Times New Roman" w:hAnsi="Times New Roman" w:cs="Times New Roman"/>
          <w:b w:val="0"/>
          <w:i w:val="0"/>
          <w:sz w:val="22"/>
        </w:rPr>
        <w:t>).</w:t>
      </w:r>
    </w:p>
    <w:p>
      <w:pPr>
        <w:pStyle w:val="ListBullet"/>
        <w:spacing w:after="60" w:line="324" w:lineRule="auto"/>
        <w:ind w:left="432"/>
      </w:pPr>
      <w:r>
        <w:rPr>
          <w:rFonts w:ascii="Consolas" w:hAnsi="Consolas" w:cs="Consolas"/>
          <w:b w:val="0"/>
          <w:i w:val="0"/>
          <w:color w:val="C03910"/>
          <w:sz w:val="20"/>
        </w:rPr>
        <w:t>src/components/features/OrderPage.tsx</w:t>
      </w:r>
      <w:r>
        <w:rPr>
          <w:rFonts w:ascii="Times New Roman" w:hAnsi="Times New Roman" w:cs="Times New Roman"/>
          <w:b w:val="0"/>
          <w:i w:val="0"/>
          <w:sz w:val="22"/>
        </w:rPr>
        <w:t xml:space="preserve"> L152-154: writes </w:t>
      </w:r>
      <w:r>
        <w:rPr>
          <w:rFonts w:ascii="Consolas" w:hAnsi="Consolas" w:cs="Consolas"/>
          <w:b w:val="0"/>
          <w:i w:val="0"/>
          <w:color w:val="C03910"/>
          <w:sz w:val="20"/>
        </w:rPr>
        <w:t>searchValue</w:t>
      </w:r>
      <w:r>
        <w:rPr>
          <w:rFonts w:ascii="Times New Roman" w:hAnsi="Times New Roman" w:cs="Times New Roman"/>
          <w:b w:val="0"/>
          <w:i w:val="0"/>
          <w:sz w:val="22"/>
        </w:rPr>
        <w:t xml:space="preserve"> to URL on every keystroke — router thrash + input lag. </w:t>
      </w:r>
      <w:r>
        <w:rPr>
          <w:rFonts w:ascii="Times New Roman" w:hAnsi="Times New Roman" w:cs="Times New Roman"/>
          <w:b/>
          <w:i w:val="0"/>
          <w:color w:val="1A1A1A"/>
          <w:sz w:val="22"/>
        </w:rPr>
        <w:t>FIX:</w:t>
      </w:r>
      <w:r>
        <w:rPr>
          <w:rFonts w:ascii="Times New Roman" w:hAnsi="Times New Roman" w:cs="Times New Roman"/>
          <w:b w:val="0"/>
          <w:i w:val="0"/>
          <w:sz w:val="22"/>
        </w:rPr>
        <w:t xml:space="preserve"> debounce 300ms (</w:t>
      </w:r>
      <w:r>
        <w:rPr>
          <w:rFonts w:ascii="Consolas" w:hAnsi="Consolas" w:cs="Consolas"/>
          <w:b w:val="0"/>
          <w:i w:val="0"/>
          <w:color w:val="C03910"/>
          <w:sz w:val="20"/>
        </w:rPr>
        <w:t>useDeferredValue</w:t>
      </w:r>
      <w:r>
        <w:rPr>
          <w:rFonts w:ascii="Times New Roman" w:hAnsi="Times New Roman" w:cs="Times New Roman"/>
          <w:b w:val="0"/>
          <w:i w:val="0"/>
          <w:sz w:val="22"/>
        </w:rPr>
        <w:t xml:space="preserve"> or a </w:t>
      </w:r>
      <w:r>
        <w:rPr>
          <w:rFonts w:ascii="Consolas" w:hAnsi="Consolas" w:cs="Consolas"/>
          <w:b w:val="0"/>
          <w:i w:val="0"/>
          <w:color w:val="C03910"/>
          <w:sz w:val="20"/>
        </w:rPr>
        <w:t>setTimeout</w:t>
      </w:r>
      <w:r>
        <w:rPr>
          <w:rFonts w:ascii="Times New Roman" w:hAnsi="Times New Roman" w:cs="Times New Roman"/>
          <w:b w:val="0"/>
          <w:i w:val="0"/>
          <w:sz w:val="22"/>
        </w:rPr>
        <w:t xml:space="preserve"> with cleanup) before updating the URL.</w:t>
      </w:r>
    </w:p>
    <w:p>
      <w:pPr>
        <w:pStyle w:val="ListBullet"/>
        <w:spacing w:after="60" w:line="324" w:lineRule="auto"/>
        <w:ind w:left="432"/>
      </w:pPr>
      <w:r>
        <w:rPr>
          <w:rFonts w:ascii="Consolas" w:hAnsi="Consolas" w:cs="Consolas"/>
          <w:b w:val="0"/>
          <w:i w:val="0"/>
          <w:color w:val="C03910"/>
          <w:sz w:val="20"/>
        </w:rPr>
        <w:t>src/app/scan/ScannerClient.tsx</w:t>
      </w:r>
      <w:r>
        <w:rPr>
          <w:rFonts w:ascii="Times New Roman" w:hAnsi="Times New Roman" w:cs="Times New Roman"/>
          <w:b w:val="0"/>
          <w:i w:val="0"/>
          <w:sz w:val="22"/>
        </w:rPr>
        <w:t xml:space="preserve"> L62-91: </w:t>
      </w:r>
      <w:r>
        <w:rPr>
          <w:rFonts w:ascii="Consolas" w:hAnsi="Consolas" w:cs="Consolas"/>
          <w:b w:val="0"/>
          <w:i w:val="0"/>
          <w:color w:val="C03910"/>
          <w:sz w:val="20"/>
        </w:rPr>
        <w:t>setInterval(checkCapabilities, 500)</w:t>
      </w:r>
      <w:r>
        <w:rPr>
          <w:rFonts w:ascii="Times New Roman" w:hAnsi="Times New Roman" w:cs="Times New Roman"/>
          <w:b w:val="0"/>
          <w:i w:val="0"/>
          <w:sz w:val="22"/>
        </w:rPr>
        <w:t xml:space="preserve"> polls forever if camera denied — memory leak + CPU drain. </w:t>
      </w:r>
      <w:r>
        <w:rPr>
          <w:rFonts w:ascii="Times New Roman" w:hAnsi="Times New Roman" w:cs="Times New Roman"/>
          <w:b/>
          <w:i w:val="0"/>
          <w:color w:val="1A1A1A"/>
          <w:sz w:val="22"/>
        </w:rPr>
        <w:t>FIX:</w:t>
      </w:r>
      <w:r>
        <w:rPr>
          <w:rFonts w:ascii="Times New Roman" w:hAnsi="Times New Roman" w:cs="Times New Roman"/>
          <w:b w:val="0"/>
          <w:i w:val="0"/>
          <w:sz w:val="22"/>
        </w:rPr>
        <w:t xml:space="preserve"> cap retries (e.g., 20), exit on error state, clear interval in cleanup.</w:t>
      </w:r>
    </w:p>
    <w:p>
      <w:pPr>
        <w:spacing w:after="120" w:line="336" w:lineRule="auto"/>
        <w:jc w:val="left"/>
      </w:pPr>
      <w:r>
        <w:rPr>
          <w:rFonts w:ascii="Times New Roman" w:hAnsi="Times New Roman" w:cs="Times New Roman"/>
          <w:b/>
          <w:i w:val="0"/>
          <w:color w:val="1A1A1A"/>
          <w:sz w:val="22"/>
        </w:rPr>
        <w:t>E. Silent Sign-Out / Hydration Bugs:</w:t>
      </w:r>
    </w:p>
    <w:p>
      <w:pPr>
        <w:pStyle w:val="ListBullet"/>
        <w:spacing w:after="60" w:line="324" w:lineRule="auto"/>
        <w:ind w:left="432"/>
      </w:pPr>
      <w:r>
        <w:rPr>
          <w:rFonts w:ascii="Consolas" w:hAnsi="Consolas" w:cs="Consolas"/>
          <w:b w:val="0"/>
          <w:i w:val="0"/>
          <w:color w:val="C03910"/>
          <w:sz w:val="20"/>
        </w:rPr>
        <w:t>src/components/features/OrderPage.tsx</w:t>
      </w:r>
      <w:r>
        <w:rPr>
          <w:rFonts w:ascii="Times New Roman" w:hAnsi="Times New Roman" w:cs="Times New Roman"/>
          <w:b w:val="0"/>
          <w:i w:val="0"/>
          <w:sz w:val="22"/>
        </w:rPr>
        <w:t xml:space="preserve"> L156-161: </w:t>
      </w:r>
      <w:r>
        <w:rPr>
          <w:rFonts w:ascii="Consolas" w:hAnsi="Consolas" w:cs="Consolas"/>
          <w:b w:val="0"/>
          <w:i w:val="0"/>
          <w:color w:val="C03910"/>
          <w:sz w:val="20"/>
        </w:rPr>
        <w:t>signOut()</w:t>
      </w:r>
      <w:r>
        <w:rPr>
          <w:rFonts w:ascii="Times New Roman" w:hAnsi="Times New Roman" w:cs="Times New Roman"/>
          <w:b w:val="0"/>
          <w:i w:val="0"/>
          <w:sz w:val="22"/>
        </w:rPr>
        <w:t xml:space="preserve"> fires when </w:t>
      </w:r>
      <w:r>
        <w:rPr>
          <w:rFonts w:ascii="Consolas" w:hAnsi="Consolas" w:cs="Consolas"/>
          <w:b w:val="0"/>
          <w:i w:val="0"/>
          <w:color w:val="C03910"/>
          <w:sz w:val="20"/>
        </w:rPr>
        <w:t>session.data?.restaurant?.username !== restaurant?.username</w:t>
      </w:r>
      <w:r>
        <w:rPr>
          <w:rFonts w:ascii="Times New Roman" w:hAnsi="Times New Roman" w:cs="Times New Roman"/>
          <w:b w:val="0"/>
          <w:i w:val="0"/>
          <w:sz w:val="22"/>
        </w:rPr>
        <w:t xml:space="preserve"> — during hydration </w:t>
      </w:r>
      <w:r>
        <w:rPr>
          <w:rFonts w:ascii="Consolas" w:hAnsi="Consolas" w:cs="Consolas"/>
          <w:b w:val="0"/>
          <w:i w:val="0"/>
          <w:color w:val="C03910"/>
          <w:sz w:val="20"/>
        </w:rPr>
        <w:t>restaurant</w:t>
      </w:r>
      <w:r>
        <w:rPr>
          <w:rFonts w:ascii="Times New Roman" w:hAnsi="Times New Roman" w:cs="Times New Roman"/>
          <w:b w:val="0"/>
          <w:i w:val="0"/>
          <w:sz w:val="22"/>
        </w:rPr>
        <w:t xml:space="preserve"> is undefined → erroneous sign-out. </w:t>
      </w:r>
      <w:r>
        <w:rPr>
          <w:rFonts w:ascii="Times New Roman" w:hAnsi="Times New Roman" w:cs="Times New Roman"/>
          <w:b/>
          <w:i w:val="0"/>
          <w:color w:val="1A1A1A"/>
          <w:sz w:val="22"/>
        </w:rPr>
        <w:t>FIX:</w:t>
      </w:r>
      <w:r>
        <w:rPr>
          <w:rFonts w:ascii="Times New Roman" w:hAnsi="Times New Roman" w:cs="Times New Roman"/>
          <w:b w:val="0"/>
          <w:i w:val="0"/>
          <w:sz w:val="22"/>
        </w:rPr>
        <w:t xml:space="preserve"> guard with a </w:t>
      </w:r>
      <w:r>
        <w:rPr>
          <w:rFonts w:ascii="Consolas" w:hAnsi="Consolas" w:cs="Consolas"/>
          <w:b w:val="0"/>
          <w:i w:val="0"/>
          <w:color w:val="C03910"/>
          <w:sz w:val="20"/>
        </w:rPr>
        <w:t>isHydrated</w:t>
      </w:r>
      <w:r>
        <w:rPr>
          <w:rFonts w:ascii="Times New Roman" w:hAnsi="Times New Roman" w:cs="Times New Roman"/>
          <w:b w:val="0"/>
          <w:i w:val="0"/>
          <w:sz w:val="22"/>
        </w:rPr>
        <w:t xml:space="preserve"> flag (use </w:t>
      </w:r>
      <w:r>
        <w:rPr>
          <w:rFonts w:ascii="Consolas" w:hAnsi="Consolas" w:cs="Consolas"/>
          <w:b w:val="0"/>
          <w:i w:val="0"/>
          <w:color w:val="C03910"/>
          <w:sz w:val="20"/>
        </w:rPr>
        <w:t>useEffect</w:t>
      </w:r>
      <w:r>
        <w:rPr>
          <w:rFonts w:ascii="Times New Roman" w:hAnsi="Times New Roman" w:cs="Times New Roman"/>
          <w:b w:val="0"/>
          <w:i w:val="0"/>
          <w:sz w:val="22"/>
        </w:rPr>
        <w:t>'s mount + a ref); only compare once both are non-null; use a stable dependency array.</w:t>
      </w:r>
    </w:p>
    <w:p>
      <w:pPr>
        <w:pStyle w:val="ListBullet"/>
        <w:spacing w:after="60" w:line="324" w:lineRule="auto"/>
        <w:ind w:left="432"/>
      </w:pPr>
      <w:r>
        <w:rPr>
          <w:rFonts w:ascii="Consolas" w:hAnsi="Consolas" w:cs="Consolas"/>
          <w:b w:val="0"/>
          <w:i w:val="0"/>
          <w:color w:val="C03910"/>
          <w:sz w:val="20"/>
        </w:rPr>
        <w:t>src/components/features/CartPage.tsx</w:t>
      </w:r>
      <w:r>
        <w:rPr>
          <w:rFonts w:ascii="Times New Roman" w:hAnsi="Times New Roman" w:cs="Times New Roman"/>
          <w:b w:val="0"/>
          <w:i w:val="0"/>
          <w:sz w:val="22"/>
        </w:rPr>
        <w:t xml:space="preserve"> L44-50: cancels order + signs out when </w:t>
      </w:r>
      <w:r>
        <w:rPr>
          <w:rFonts w:ascii="Consolas" w:hAnsi="Consolas" w:cs="Consolas"/>
          <w:b w:val="0"/>
          <w:i w:val="0"/>
          <w:color w:val="C03910"/>
          <w:sz w:val="20"/>
        </w:rPr>
        <w:t>order.table !== table</w:t>
      </w:r>
      <w:r>
        <w:rPr>
          <w:rFonts w:ascii="Times New Roman" w:hAnsi="Times New Roman" w:cs="Times New Roman"/>
          <w:b w:val="0"/>
          <w:i w:val="0"/>
          <w:sz w:val="22"/>
        </w:rPr>
        <w:t xml:space="preserve"> but </w:t>
      </w:r>
      <w:r>
        <w:rPr>
          <w:rFonts w:ascii="Consolas" w:hAnsi="Consolas" w:cs="Consolas"/>
          <w:b w:val="0"/>
          <w:i w:val="0"/>
          <w:color w:val="C03910"/>
          <w:sz w:val="20"/>
        </w:rPr>
        <w:t>table</w:t>
      </w:r>
      <w:r>
        <w:rPr>
          <w:rFonts w:ascii="Times New Roman" w:hAnsi="Times New Roman" w:cs="Times New Roman"/>
          <w:b w:val="0"/>
          <w:i w:val="0"/>
          <w:sz w:val="22"/>
        </w:rPr>
        <w:t xml:space="preserve"> can be null on first render. </w:t>
      </w:r>
      <w:r>
        <w:rPr>
          <w:rFonts w:ascii="Times New Roman" w:hAnsi="Times New Roman" w:cs="Times New Roman"/>
          <w:b/>
          <w:i w:val="0"/>
          <w:color w:val="1A1A1A"/>
          <w:sz w:val="22"/>
        </w:rPr>
        <w:t>FIX:</w:t>
      </w:r>
      <w:r>
        <w:rPr>
          <w:rFonts w:ascii="Times New Roman" w:hAnsi="Times New Roman" w:cs="Times New Roman"/>
          <w:b w:val="0"/>
          <w:i w:val="0"/>
          <w:sz w:val="22"/>
        </w:rPr>
        <w:t xml:space="preserve"> skip the effect when </w:t>
      </w:r>
      <w:r>
        <w:rPr>
          <w:rFonts w:ascii="Consolas" w:hAnsi="Consolas" w:cs="Consolas"/>
          <w:b w:val="0"/>
          <w:i w:val="0"/>
          <w:color w:val="C03910"/>
          <w:sz w:val="20"/>
        </w:rPr>
        <w:t>table</w:t>
      </w:r>
      <w:r>
        <w:rPr>
          <w:rFonts w:ascii="Times New Roman" w:hAnsi="Times New Roman" w:cs="Times New Roman"/>
          <w:b w:val="0"/>
          <w:i w:val="0"/>
          <w:sz w:val="22"/>
        </w:rPr>
        <w:t xml:space="preserve"> is null; only act when both are defined and genuinely mismatched; never cancel on a transient null.</w:t>
      </w:r>
    </w:p>
    <w:p>
      <w:pPr>
        <w:spacing w:after="120" w:line="336" w:lineRule="auto"/>
        <w:jc w:val="left"/>
      </w:pPr>
      <w:r>
        <w:rPr>
          <w:rFonts w:ascii="Times New Roman" w:hAnsi="Times New Roman" w:cs="Times New Roman"/>
          <w:b/>
          <w:i w:val="0"/>
          <w:color w:val="1A1A1A"/>
          <w:sz w:val="22"/>
        </w:rPr>
        <w:t>F. Error Handling in Forms:</w:t>
      </w:r>
    </w:p>
    <w:p>
      <w:pPr>
        <w:pStyle w:val="ListBullet"/>
        <w:spacing w:after="60" w:line="324" w:lineRule="auto"/>
        <w:ind w:left="432"/>
      </w:pPr>
      <w:r>
        <w:rPr>
          <w:rFonts w:ascii="Consolas" w:hAnsi="Consolas" w:cs="Consolas"/>
          <w:b w:val="0"/>
          <w:i w:val="0"/>
          <w:color w:val="C03910"/>
          <w:sz w:val="20"/>
        </w:rPr>
        <w:t>src/app/dashboard/_components/Settings/PasswordSettings.tsx</w:t>
      </w:r>
      <w:r>
        <w:rPr>
          <w:rFonts w:ascii="Times New Roman" w:hAnsi="Times New Roman" w:cs="Times New Roman"/>
          <w:b w:val="0"/>
          <w:i w:val="0"/>
          <w:sz w:val="22"/>
        </w:rPr>
        <w:t xml:space="preserve"> L28-55 &amp; L57-73: </w:t>
      </w:r>
      <w:r>
        <w:rPr>
          <w:rFonts w:ascii="Consolas" w:hAnsi="Consolas" w:cs="Consolas"/>
          <w:b w:val="0"/>
          <w:i w:val="0"/>
          <w:color w:val="C03910"/>
          <w:sz w:val="20"/>
        </w:rPr>
        <w:t>await fetch</w:t>
      </w:r>
      <w:r>
        <w:rPr>
          <w:rFonts w:ascii="Times New Roman" w:hAnsi="Times New Roman" w:cs="Times New Roman"/>
          <w:b w:val="0"/>
          <w:i w:val="0"/>
          <w:sz w:val="22"/>
        </w:rPr>
        <w:t xml:space="preserve"> with no try/catch — network throw leaves button loading forever. </w:t>
      </w:r>
      <w:r>
        <w:rPr>
          <w:rFonts w:ascii="Times New Roman" w:hAnsi="Times New Roman" w:cs="Times New Roman"/>
          <w:b/>
          <w:i w:val="0"/>
          <w:color w:val="1A1A1A"/>
          <w:sz w:val="22"/>
        </w:rPr>
        <w:t>FIX:</w:t>
      </w:r>
      <w:r>
        <w:rPr>
          <w:rFonts w:ascii="Times New Roman" w:hAnsi="Times New Roman" w:cs="Times New Roman"/>
          <w:b w:val="0"/>
          <w:i w:val="0"/>
          <w:sz w:val="22"/>
        </w:rPr>
        <w:t xml:space="preserve"> wrap in try/catch/finally; </w:t>
      </w:r>
      <w:r>
        <w:rPr>
          <w:rFonts w:ascii="Consolas" w:hAnsi="Consolas" w:cs="Consolas"/>
          <w:b w:val="0"/>
          <w:i w:val="0"/>
          <w:color w:val="C03910"/>
          <w:sz w:val="20"/>
        </w:rPr>
        <w:t>finally { setLoading(false) }</w:t>
      </w:r>
      <w:r>
        <w:rPr>
          <w:rFonts w:ascii="Times New Roman" w:hAnsi="Times New Roman" w:cs="Times New Roman"/>
          <w:b w:val="0"/>
          <w:i w:val="0"/>
          <w:sz w:val="22"/>
        </w:rPr>
        <w:t>; surface network errors via Sonner.</w:t>
      </w:r>
    </w:p>
    <w:p>
      <w:pPr>
        <w:pStyle w:val="ListBullet"/>
        <w:spacing w:after="60" w:line="324" w:lineRule="auto"/>
        <w:ind w:left="432"/>
      </w:pPr>
      <w:r>
        <w:rPr>
          <w:rFonts w:ascii="Consolas" w:hAnsi="Consolas" w:cs="Consolas"/>
          <w:b w:val="0"/>
          <w:i w:val="0"/>
          <w:color w:val="C03910"/>
          <w:sz w:val="20"/>
        </w:rPr>
        <w:t>src/app/platform/tenants/page.tsx</w:t>
      </w:r>
      <w:r>
        <w:rPr>
          <w:rFonts w:ascii="Times New Roman" w:hAnsi="Times New Roman" w:cs="Times New Roman"/>
          <w:b w:val="0"/>
          <w:i w:val="0"/>
          <w:sz w:val="22"/>
        </w:rPr>
        <w:t xml:space="preserve"> L60-75: </w:t>
      </w:r>
      <w:r>
        <w:rPr>
          <w:rFonts w:ascii="Consolas" w:hAnsi="Consolas" w:cs="Consolas"/>
          <w:b w:val="0"/>
          <w:i w:val="0"/>
          <w:color w:val="C03910"/>
          <w:sz w:val="20"/>
        </w:rPr>
        <w:t>handleImpersonate</w:t>
      </w:r>
      <w:r>
        <w:rPr>
          <w:rFonts w:ascii="Times New Roman" w:hAnsi="Times New Roman" w:cs="Times New Roman"/>
          <w:b w:val="0"/>
          <w:i w:val="0"/>
          <w:sz w:val="22"/>
        </w:rPr>
        <w:t xml:space="preserve"> redirects to </w:t>
      </w:r>
      <w:r>
        <w:rPr>
          <w:rFonts w:ascii="Consolas" w:hAnsi="Consolas" w:cs="Consolas"/>
          <w:b w:val="0"/>
          <w:i w:val="0"/>
          <w:color w:val="C03910"/>
          <w:sz w:val="20"/>
        </w:rPr>
        <w:t>/dashboard</w:t>
      </w:r>
      <w:r>
        <w:rPr>
          <w:rFonts w:ascii="Times New Roman" w:hAnsi="Times New Roman" w:cs="Times New Roman"/>
          <w:b w:val="0"/>
          <w:i w:val="0"/>
          <w:sz w:val="22"/>
        </w:rPr>
        <w:t xml:space="preserve"> regardless of </w:t>
      </w:r>
      <w:r>
        <w:rPr>
          <w:rFonts w:ascii="Consolas" w:hAnsi="Consolas" w:cs="Consolas"/>
          <w:b w:val="0"/>
          <w:i w:val="0"/>
          <w:color w:val="C03910"/>
          <w:sz w:val="20"/>
        </w:rPr>
        <w:t>res.ok</w:t>
      </w:r>
      <w:r>
        <w:rPr>
          <w:rFonts w:ascii="Times New Roman" w:hAnsi="Times New Roman" w:cs="Times New Roman"/>
          <w:b w:val="0"/>
          <w:i w:val="0"/>
          <w:sz w:val="22"/>
        </w:rPr>
        <w:t xml:space="preserve">. </w:t>
      </w:r>
      <w:r>
        <w:rPr>
          <w:rFonts w:ascii="Times New Roman" w:hAnsi="Times New Roman" w:cs="Times New Roman"/>
          <w:b/>
          <w:i w:val="0"/>
          <w:color w:val="1A1A1A"/>
          <w:sz w:val="22"/>
        </w:rPr>
        <w:t>FIX:</w:t>
      </w:r>
      <w:r>
        <w:rPr>
          <w:rFonts w:ascii="Times New Roman" w:hAnsi="Times New Roman" w:cs="Times New Roman"/>
          <w:b w:val="0"/>
          <w:i w:val="0"/>
          <w:sz w:val="22"/>
        </w:rPr>
        <w:t xml:space="preserve"> check </w:t>
      </w:r>
      <w:r>
        <w:rPr>
          <w:rFonts w:ascii="Consolas" w:hAnsi="Consolas" w:cs="Consolas"/>
          <w:b w:val="0"/>
          <w:i w:val="0"/>
          <w:color w:val="C03910"/>
          <w:sz w:val="20"/>
        </w:rPr>
        <w:t>res.ok</w:t>
      </w:r>
      <w:r>
        <w:rPr>
          <w:rFonts w:ascii="Times New Roman" w:hAnsi="Times New Roman" w:cs="Times New Roman"/>
          <w:b w:val="0"/>
          <w:i w:val="0"/>
          <w:sz w:val="22"/>
        </w:rPr>
        <w:t>; on failure, show error toast and stay on the tenants page; only redirect on success.</w:t>
      </w:r>
    </w:p>
    <w:p>
      <w:pPr>
        <w:spacing w:after="120" w:line="336" w:lineRule="auto"/>
        <w:jc w:val="left"/>
      </w:pPr>
      <w:r>
        <w:rPr>
          <w:rFonts w:ascii="Times New Roman" w:hAnsi="Times New Roman" w:cs="Times New Roman"/>
          <w:b/>
          <w:i w:val="0"/>
          <w:color w:val="1A1A1A"/>
          <w:sz w:val="22"/>
        </w:rPr>
        <w:t>G. Deployment Documentation (CRITICAL — onboarding blockers):</w:t>
      </w:r>
    </w:p>
    <w:p>
      <w:pPr>
        <w:pStyle w:val="ListBullet"/>
        <w:spacing w:after="60" w:line="324" w:lineRule="auto"/>
        <w:ind w:left="432"/>
      </w:pPr>
      <w:r>
        <w:rPr>
          <w:rFonts w:ascii="Consolas" w:hAnsi="Consolas" w:cs="Consolas"/>
          <w:b w:val="0"/>
          <w:i w:val="0"/>
          <w:color w:val="C03910"/>
          <w:sz w:val="20"/>
        </w:rPr>
        <w:t>DEPLOYMENT_ANALYSIS.md</w:t>
      </w:r>
      <w:r>
        <w:rPr>
          <w:rFonts w:ascii="Times New Roman" w:hAnsi="Times New Roman" w:cs="Times New Roman"/>
          <w:b w:val="0"/>
          <w:i w:val="0"/>
          <w:sz w:val="22"/>
        </w:rPr>
        <w:t xml:space="preserve"> L47-48: Empire/Brewpoint passwords listed as </w:t>
      </w:r>
      <w:r>
        <w:rPr>
          <w:rFonts w:ascii="Consolas" w:hAnsi="Consolas" w:cs="Consolas"/>
          <w:b w:val="0"/>
          <w:i w:val="0"/>
          <w:color w:val="C03910"/>
          <w:sz w:val="20"/>
        </w:rPr>
        <w:t>empire@demo123</w:t>
      </w:r>
      <w:r>
        <w:rPr>
          <w:rFonts w:ascii="Times New Roman" w:hAnsi="Times New Roman" w:cs="Times New Roman"/>
          <w:b w:val="0"/>
          <w:i w:val="0"/>
          <w:sz w:val="22"/>
        </w:rPr>
        <w:t xml:space="preserve"> / </w:t>
      </w:r>
      <w:r>
        <w:rPr>
          <w:rFonts w:ascii="Consolas" w:hAnsi="Consolas" w:cs="Consolas"/>
          <w:b w:val="0"/>
          <w:i w:val="0"/>
          <w:color w:val="C03910"/>
          <w:sz w:val="20"/>
        </w:rPr>
        <w:t>brewpoint@demo123</w:t>
      </w:r>
      <w:r>
        <w:rPr>
          <w:rFonts w:ascii="Times New Roman" w:hAnsi="Times New Roman" w:cs="Times New Roman"/>
          <w:b w:val="0"/>
          <w:i w:val="0"/>
          <w:sz w:val="22"/>
        </w:rPr>
        <w:t xml:space="preserve"> but code uses </w:t>
      </w:r>
      <w:r>
        <w:rPr>
          <w:rFonts w:ascii="Consolas" w:hAnsi="Consolas" w:cs="Consolas"/>
          <w:b w:val="0"/>
          <w:i w:val="0"/>
          <w:color w:val="C03910"/>
          <w:sz w:val="20"/>
        </w:rPr>
        <w:t>empire@123</w:t>
      </w:r>
      <w:r>
        <w:rPr>
          <w:rFonts w:ascii="Times New Roman" w:hAnsi="Times New Roman" w:cs="Times New Roman"/>
          <w:b w:val="0"/>
          <w:i w:val="0"/>
          <w:sz w:val="22"/>
        </w:rPr>
        <w:t xml:space="preserve"> / </w:t>
      </w:r>
      <w:r>
        <w:rPr>
          <w:rFonts w:ascii="Consolas" w:hAnsi="Consolas" w:cs="Consolas"/>
          <w:b w:val="0"/>
          <w:i w:val="0"/>
          <w:color w:val="C03910"/>
          <w:sz w:val="20"/>
        </w:rPr>
        <w:t>brewpoint@123</w:t>
      </w:r>
      <w:r>
        <w:rPr>
          <w:rFonts w:ascii="Times New Roman" w:hAnsi="Times New Roman" w:cs="Times New Roman"/>
          <w:b w:val="0"/>
          <w:i w:val="0"/>
          <w:sz w:val="22"/>
        </w:rPr>
        <w:t xml:space="preserve">. </w:t>
      </w:r>
      <w:r>
        <w:rPr>
          <w:rFonts w:ascii="Times New Roman" w:hAnsi="Times New Roman" w:cs="Times New Roman"/>
          <w:b/>
          <w:i w:val="0"/>
          <w:color w:val="1A1A1A"/>
          <w:sz w:val="22"/>
        </w:rPr>
        <w:t>FIX:</w:t>
      </w:r>
      <w:r>
        <w:rPr>
          <w:rFonts w:ascii="Times New Roman" w:hAnsi="Times New Roman" w:cs="Times New Roman"/>
          <w:b w:val="0"/>
          <w:i w:val="0"/>
          <w:sz w:val="22"/>
        </w:rPr>
        <w:t xml:space="preserve"> reconcile docs to code OR (better) remove hardcoded demo passwords from docs entirely; document that demo creds are seeded and rotated.</w:t>
      </w:r>
    </w:p>
    <w:p>
      <w:pPr>
        <w:pStyle w:val="ListBullet"/>
        <w:spacing w:after="60" w:line="324" w:lineRule="auto"/>
        <w:ind w:left="432"/>
      </w:pPr>
      <w:r>
        <w:rPr>
          <w:rFonts w:ascii="Consolas" w:hAnsi="Consolas" w:cs="Consolas"/>
          <w:b w:val="0"/>
          <w:i w:val="0"/>
          <w:color w:val="C03910"/>
          <w:sz w:val="20"/>
        </w:rPr>
        <w:t>docs/DEPLOYMENT.md</w:t>
      </w:r>
      <w:r>
        <w:rPr>
          <w:rFonts w:ascii="Times New Roman" w:hAnsi="Times New Roman" w:cs="Times New Roman"/>
          <w:b w:val="0"/>
          <w:i w:val="0"/>
          <w:sz w:val="22"/>
        </w:rPr>
        <w:t xml:space="preserve"> L149: health check uses wrong port (3000 vs actual 3050). </w:t>
      </w:r>
      <w:r>
        <w:rPr>
          <w:rFonts w:ascii="Times New Roman" w:hAnsi="Times New Roman" w:cs="Times New Roman"/>
          <w:b/>
          <w:i w:val="0"/>
          <w:color w:val="1A1A1A"/>
          <w:sz w:val="22"/>
        </w:rPr>
        <w:t>FIX:</w:t>
      </w:r>
      <w:r>
        <w:rPr>
          <w:rFonts w:ascii="Times New Roman" w:hAnsi="Times New Roman" w:cs="Times New Roman"/>
          <w:b w:val="0"/>
          <w:i w:val="0"/>
          <w:sz w:val="22"/>
        </w:rPr>
        <w:t xml:space="preserve"> correct to 3050 (or whatever </w:t>
      </w:r>
      <w:r>
        <w:rPr>
          <w:rFonts w:ascii="Consolas" w:hAnsi="Consolas" w:cs="Consolas"/>
          <w:b w:val="0"/>
          <w:i w:val="0"/>
          <w:color w:val="C03910"/>
          <w:sz w:val="20"/>
        </w:rPr>
        <w:t>package.json</w:t>
      </w:r>
      <w:r>
        <w:rPr>
          <w:rFonts w:ascii="Times New Roman" w:hAnsi="Times New Roman" w:cs="Times New Roman"/>
          <w:b w:val="0"/>
          <w:i w:val="0"/>
          <w:sz w:val="22"/>
        </w:rPr>
        <w:t xml:space="preserve"> scripts.start specifies).</w:t>
      </w:r>
    </w:p>
    <w:p>
      <w:pPr>
        <w:pStyle w:val="ListBullet"/>
        <w:spacing w:after="60" w:line="324" w:lineRule="auto"/>
        <w:ind w:left="432"/>
      </w:pPr>
      <w:r>
        <w:rPr>
          <w:rFonts w:ascii="Consolas" w:hAnsi="Consolas" w:cs="Consolas"/>
          <w:b w:val="0"/>
          <w:i w:val="0"/>
          <w:color w:val="C03910"/>
          <w:sz w:val="20"/>
        </w:rPr>
        <w:t>docs/DEPLOYMENT.md</w:t>
      </w:r>
      <w:r>
        <w:rPr>
          <w:rFonts w:ascii="Times New Roman" w:hAnsi="Times New Roman" w:cs="Times New Roman"/>
          <w:b w:val="0"/>
          <w:i w:val="0"/>
          <w:sz w:val="22"/>
        </w:rPr>
        <w:t xml:space="preserve"> L174, L209: references </w:t>
      </w:r>
      <w:r>
        <w:rPr>
          <w:rFonts w:ascii="Consolas" w:hAnsi="Consolas" w:cs="Consolas"/>
          <w:b w:val="0"/>
          <w:i w:val="0"/>
          <w:color w:val="C03910"/>
          <w:sz w:val="20"/>
        </w:rPr>
        <w:t>REDIS_URL</w:t>
      </w:r>
      <w:r>
        <w:rPr>
          <w:rFonts w:ascii="Times New Roman" w:hAnsi="Times New Roman" w:cs="Times New Roman"/>
          <w:b w:val="0"/>
          <w:i w:val="0"/>
          <w:sz w:val="22"/>
        </w:rPr>
        <w:t xml:space="preserve">; code reads </w:t>
      </w:r>
      <w:r>
        <w:rPr>
          <w:rFonts w:ascii="Consolas" w:hAnsi="Consolas" w:cs="Consolas"/>
          <w:b w:val="0"/>
          <w:i w:val="0"/>
          <w:color w:val="C03910"/>
          <w:sz w:val="20"/>
        </w:rPr>
        <w:t>UPSTASH_REDIS_REST_URL</w:t>
      </w:r>
      <w:r>
        <w:rPr>
          <w:rFonts w:ascii="Times New Roman" w:hAnsi="Times New Roman" w:cs="Times New Roman"/>
          <w:b w:val="0"/>
          <w:i w:val="0"/>
          <w:sz w:val="22"/>
        </w:rPr>
        <w:t xml:space="preserve">. </w:t>
      </w:r>
      <w:r>
        <w:rPr>
          <w:rFonts w:ascii="Times New Roman" w:hAnsi="Times New Roman" w:cs="Times New Roman"/>
          <w:b/>
          <w:i w:val="0"/>
          <w:color w:val="1A1A1A"/>
          <w:sz w:val="22"/>
        </w:rPr>
        <w:t>FIX:</w:t>
      </w:r>
      <w:r>
        <w:rPr>
          <w:rFonts w:ascii="Times New Roman" w:hAnsi="Times New Roman" w:cs="Times New Roman"/>
          <w:b w:val="0"/>
          <w:i w:val="0"/>
          <w:sz w:val="22"/>
        </w:rPr>
        <w:t xml:space="preserve"> correct the env var name; remove the false claim about OTP login failing without it (in-memory fallback exists).</w:t>
      </w:r>
    </w:p>
    <w:p>
      <w:pPr>
        <w:pStyle w:val="ListBullet"/>
        <w:spacing w:after="60" w:line="324" w:lineRule="auto"/>
        <w:ind w:left="432"/>
      </w:pPr>
      <w:r>
        <w:rPr>
          <w:rFonts w:ascii="Consolas" w:hAnsi="Consolas" w:cs="Consolas"/>
          <w:b w:val="0"/>
          <w:i w:val="0"/>
          <w:color w:val="C03910"/>
          <w:sz w:val="20"/>
        </w:rPr>
        <w:t>docs/DEPLOYMENT.md</w:t>
      </w:r>
      <w:r>
        <w:rPr>
          <w:rFonts w:ascii="Times New Roman" w:hAnsi="Times New Roman" w:cs="Times New Roman"/>
          <w:b w:val="0"/>
          <w:i w:val="0"/>
          <w:sz w:val="22"/>
        </w:rPr>
        <w:t xml:space="preserve"> L186-187: references </w:t>
      </w:r>
      <w:r>
        <w:rPr>
          <w:rFonts w:ascii="Consolas" w:hAnsi="Consolas" w:cs="Consolas"/>
          <w:b w:val="0"/>
          <w:i w:val="0"/>
          <w:color w:val="C03910"/>
          <w:sz w:val="20"/>
        </w:rPr>
        <w:t>WHATSAPP_BASE_URL</w:t>
      </w:r>
      <w:r>
        <w:rPr>
          <w:rFonts w:ascii="Times New Roman" w:hAnsi="Times New Roman" w:cs="Times New Roman"/>
          <w:b w:val="0"/>
          <w:i w:val="0"/>
          <w:sz w:val="22"/>
        </w:rPr>
        <w:t xml:space="preserve"> / </w:t>
      </w:r>
      <w:r>
        <w:rPr>
          <w:rFonts w:ascii="Consolas" w:hAnsi="Consolas" w:cs="Consolas"/>
          <w:b w:val="0"/>
          <w:i w:val="0"/>
          <w:color w:val="C03910"/>
          <w:sz w:val="20"/>
        </w:rPr>
        <w:t>WHATSAPP_API_KEY</w:t>
      </w:r>
      <w:r>
        <w:rPr>
          <w:rFonts w:ascii="Times New Roman" w:hAnsi="Times New Roman" w:cs="Times New Roman"/>
          <w:b w:val="0"/>
          <w:i w:val="0"/>
          <w:sz w:val="22"/>
        </w:rPr>
        <w:t xml:space="preserve">; code uses </w:t>
      </w:r>
      <w:r>
        <w:rPr>
          <w:rFonts w:ascii="Consolas" w:hAnsi="Consolas" w:cs="Consolas"/>
          <w:b w:val="0"/>
          <w:i w:val="0"/>
          <w:color w:val="C03910"/>
          <w:sz w:val="20"/>
        </w:rPr>
        <w:t>OPENWA_API_URL</w:t>
      </w:r>
      <w:r>
        <w:rPr>
          <w:rFonts w:ascii="Times New Roman" w:hAnsi="Times New Roman" w:cs="Times New Roman"/>
          <w:b w:val="0"/>
          <w:i w:val="0"/>
          <w:sz w:val="22"/>
        </w:rPr>
        <w:t xml:space="preserve">, </w:t>
      </w:r>
      <w:r>
        <w:rPr>
          <w:rFonts w:ascii="Consolas" w:hAnsi="Consolas" w:cs="Consolas"/>
          <w:b w:val="0"/>
          <w:i w:val="0"/>
          <w:color w:val="C03910"/>
          <w:sz w:val="20"/>
        </w:rPr>
        <w:t>WHATSAPP_PHONE_NUMBER_ID</w:t>
      </w:r>
      <w:r>
        <w:rPr>
          <w:rFonts w:ascii="Times New Roman" w:hAnsi="Times New Roman" w:cs="Times New Roman"/>
          <w:b w:val="0"/>
          <w:i w:val="0"/>
          <w:sz w:val="22"/>
        </w:rPr>
        <w:t xml:space="preserve">, </w:t>
      </w:r>
      <w:r>
        <w:rPr>
          <w:rFonts w:ascii="Consolas" w:hAnsi="Consolas" w:cs="Consolas"/>
          <w:b w:val="0"/>
          <w:i w:val="0"/>
          <w:color w:val="C03910"/>
          <w:sz w:val="20"/>
        </w:rPr>
        <w:t>WHATSAPP_ACCESS_TOKEN</w:t>
      </w:r>
      <w:r>
        <w:rPr>
          <w:rFonts w:ascii="Times New Roman" w:hAnsi="Times New Roman" w:cs="Times New Roman"/>
          <w:b w:val="0"/>
          <w:i w:val="0"/>
          <w:sz w:val="22"/>
        </w:rPr>
        <w:t xml:space="preserve">. </w:t>
      </w:r>
      <w:r>
        <w:rPr>
          <w:rFonts w:ascii="Times New Roman" w:hAnsi="Times New Roman" w:cs="Times New Roman"/>
          <w:b/>
          <w:i w:val="0"/>
          <w:color w:val="1A1A1A"/>
          <w:sz w:val="22"/>
        </w:rPr>
        <w:t>FIX:</w:t>
      </w:r>
      <w:r>
        <w:rPr>
          <w:rFonts w:ascii="Times New Roman" w:hAnsi="Times New Roman" w:cs="Times New Roman"/>
          <w:b w:val="0"/>
          <w:i w:val="0"/>
          <w:sz w:val="22"/>
        </w:rPr>
        <w:t xml:space="preserve"> correct the env var names to match </w:t>
      </w:r>
      <w:r>
        <w:rPr>
          <w:rFonts w:ascii="Consolas" w:hAnsi="Consolas" w:cs="Consolas"/>
          <w:b w:val="0"/>
          <w:i w:val="0"/>
          <w:color w:val="C03910"/>
          <w:sz w:val="20"/>
        </w:rPr>
        <w:t>src/utils/whatsapp/*</w:t>
      </w:r>
      <w:r>
        <w:rPr>
          <w:rFonts w:ascii="Times New Roman" w:hAnsi="Times New Roman" w:cs="Times New Roman"/>
          <w:b w:val="0"/>
          <w:i w:val="0"/>
          <w:sz w:val="22"/>
        </w:rPr>
        <w:t>.</w:t>
      </w:r>
    </w:p>
    <w:p>
      <w:pPr>
        <w:pStyle w:val="ListBullet"/>
        <w:spacing w:after="60" w:line="324" w:lineRule="auto"/>
        <w:ind w:left="432"/>
      </w:pPr>
      <w:r>
        <w:rPr>
          <w:rFonts w:ascii="Consolas" w:hAnsi="Consolas" w:cs="Consolas"/>
          <w:b w:val="0"/>
          <w:i w:val="0"/>
          <w:color w:val="C03910"/>
          <w:sz w:val="20"/>
        </w:rPr>
        <w:t>docs/DEPLOYMENT.md</w:t>
      </w:r>
      <w:r>
        <w:rPr>
          <w:rFonts w:ascii="Times New Roman" w:hAnsi="Times New Roman" w:cs="Times New Roman"/>
          <w:b w:val="0"/>
          <w:i w:val="0"/>
          <w:sz w:val="22"/>
        </w:rPr>
        <w:t xml:space="preserve"> L339: claims CSP is in </w:t>
      </w:r>
      <w:r>
        <w:rPr>
          <w:rFonts w:ascii="Consolas" w:hAnsi="Consolas" w:cs="Consolas"/>
          <w:b w:val="0"/>
          <w:i w:val="0"/>
          <w:color w:val="C03910"/>
          <w:sz w:val="20"/>
        </w:rPr>
        <w:t>next.config.ts</w:t>
      </w:r>
      <w:r>
        <w:rPr>
          <w:rFonts w:ascii="Times New Roman" w:hAnsi="Times New Roman" w:cs="Times New Roman"/>
          <w:b w:val="0"/>
          <w:i w:val="0"/>
          <w:sz w:val="22"/>
        </w:rPr>
        <w:t xml:space="preserve">; it's in </w:t>
      </w:r>
      <w:r>
        <w:rPr>
          <w:rFonts w:ascii="Consolas" w:hAnsi="Consolas" w:cs="Consolas"/>
          <w:b w:val="0"/>
          <w:i w:val="0"/>
          <w:color w:val="C03910"/>
          <w:sz w:val="20"/>
        </w:rPr>
        <w:t>middleware.ts</w:t>
      </w:r>
      <w:r>
        <w:rPr>
          <w:rFonts w:ascii="Times New Roman" w:hAnsi="Times New Roman" w:cs="Times New Roman"/>
          <w:b w:val="0"/>
          <w:i w:val="0"/>
          <w:sz w:val="22"/>
        </w:rPr>
        <w:t xml:space="preserve"> </w:t>
      </w:r>
      <w:r>
        <w:rPr>
          <w:rFonts w:ascii="Consolas" w:hAnsi="Consolas" w:cs="Consolas"/>
          <w:b w:val="0"/>
          <w:i w:val="0"/>
          <w:color w:val="C03910"/>
          <w:sz w:val="20"/>
        </w:rPr>
        <w:t>buildCsp()</w:t>
      </w:r>
      <w:r>
        <w:rPr>
          <w:rFonts w:ascii="Times New Roman" w:hAnsi="Times New Roman" w:cs="Times New Roman"/>
          <w:b w:val="0"/>
          <w:i w:val="0"/>
          <w:sz w:val="22"/>
        </w:rPr>
        <w:t xml:space="preserve">. </w:t>
      </w:r>
      <w:r>
        <w:rPr>
          <w:rFonts w:ascii="Times New Roman" w:hAnsi="Times New Roman" w:cs="Times New Roman"/>
          <w:b/>
          <w:i w:val="0"/>
          <w:color w:val="1A1A1A"/>
          <w:sz w:val="22"/>
        </w:rPr>
        <w:t>FIX:</w:t>
      </w:r>
      <w:r>
        <w:rPr>
          <w:rFonts w:ascii="Times New Roman" w:hAnsi="Times New Roman" w:cs="Times New Roman"/>
          <w:b w:val="0"/>
          <w:i w:val="0"/>
          <w:sz w:val="22"/>
        </w:rPr>
        <w:t xml:space="preserve"> correct the file reference.</w:t>
      </w:r>
    </w:p>
    <w:p>
      <w:pPr>
        <w:pStyle w:val="ListBullet"/>
        <w:spacing w:after="60" w:line="324" w:lineRule="auto"/>
        <w:ind w:left="432"/>
      </w:pPr>
      <w:r>
        <w:rPr>
          <w:rFonts w:ascii="Consolas" w:hAnsi="Consolas" w:cs="Consolas"/>
          <w:b w:val="0"/>
          <w:i w:val="0"/>
          <w:color w:val="C03910"/>
          <w:sz w:val="20"/>
        </w:rPr>
        <w:t>DEPLOYMENT.md</w:t>
      </w:r>
      <w:r>
        <w:rPr>
          <w:rFonts w:ascii="Times New Roman" w:hAnsi="Times New Roman" w:cs="Times New Roman"/>
          <w:b w:val="0"/>
          <w:i w:val="0"/>
          <w:sz w:val="22"/>
        </w:rPr>
        <w:t xml:space="preserve"> L348: references </w:t>
      </w:r>
      <w:r>
        <w:rPr>
          <w:rFonts w:ascii="Consolas" w:hAnsi="Consolas" w:cs="Consolas"/>
          <w:b w:val="0"/>
          <w:i w:val="0"/>
          <w:color w:val="C03910"/>
          <w:sz w:val="20"/>
        </w:rPr>
        <w:t>proxy.ts</w:t>
      </w:r>
      <w:r>
        <w:rPr>
          <w:rFonts w:ascii="Times New Roman" w:hAnsi="Times New Roman" w:cs="Times New Roman"/>
          <w:b w:val="0"/>
          <w:i w:val="0"/>
          <w:sz w:val="22"/>
        </w:rPr>
        <w:t xml:space="preserve"> — no such file exists. </w:t>
      </w:r>
      <w:r>
        <w:rPr>
          <w:rFonts w:ascii="Times New Roman" w:hAnsi="Times New Roman" w:cs="Times New Roman"/>
          <w:b/>
          <w:i w:val="0"/>
          <w:color w:val="1A1A1A"/>
          <w:sz w:val="22"/>
        </w:rPr>
        <w:t>FIX:</w:t>
      </w:r>
      <w:r>
        <w:rPr>
          <w:rFonts w:ascii="Times New Roman" w:hAnsi="Times New Roman" w:cs="Times New Roman"/>
          <w:b w:val="0"/>
          <w:i w:val="0"/>
          <w:sz w:val="22"/>
        </w:rPr>
        <w:t xml:space="preserve"> remove the reference; document </w:t>
      </w:r>
      <w:r>
        <w:rPr>
          <w:rFonts w:ascii="Consolas" w:hAnsi="Consolas" w:cs="Consolas"/>
          <w:b w:val="0"/>
          <w:i w:val="0"/>
          <w:color w:val="C03910"/>
          <w:sz w:val="20"/>
        </w:rPr>
        <w:t>middleware.ts</w:t>
      </w:r>
      <w:r>
        <w:rPr>
          <w:rFonts w:ascii="Times New Roman" w:hAnsi="Times New Roman" w:cs="Times New Roman"/>
          <w:b w:val="0"/>
          <w:i w:val="0"/>
          <w:sz w:val="22"/>
        </w:rPr>
        <w:t xml:space="preserve"> as the edge layer.</w:t>
      </w:r>
    </w:p>
    <w:p>
      <w:pPr>
        <w:spacing w:after="120" w:line="336" w:lineRule="auto"/>
        <w:jc w:val="left"/>
      </w:pPr>
      <w:r>
        <w:rPr>
          <w:rFonts w:ascii="Times New Roman" w:hAnsi="Times New Roman" w:cs="Times New Roman"/>
          <w:b/>
          <w:i w:val="0"/>
          <w:color w:val="1A1A1A"/>
          <w:sz w:val="22"/>
        </w:rPr>
        <w:t>H. The Remaining CRITICAL/MAJOR Sweep:</w:t>
      </w:r>
    </w:p>
    <w:p>
      <w:pPr>
        <w:spacing w:after="120" w:line="336" w:lineRule="auto"/>
        <w:jc w:val="left"/>
      </w:pPr>
      <w:r>
        <w:rPr>
          <w:rFonts w:ascii="Times New Roman" w:hAnsi="Times New Roman" w:cs="Times New Roman"/>
          <w:b w:val="0"/>
          <w:i w:val="0"/>
          <w:sz w:val="22"/>
        </w:rPr>
        <w:t xml:space="preserve">After A–G, walk every file listed in the audit's Section 3 (file-by-file). For each </w:t>
      </w:r>
      <w:r>
        <w:rPr>
          <w:rFonts w:ascii="Consolas" w:hAnsi="Consolas" w:cs="Consolas"/>
          <w:b w:val="0"/>
          <w:i w:val="0"/>
          <w:color w:val="C03910"/>
          <w:sz w:val="20"/>
        </w:rPr>
        <w:t>[CRITICAL]</w:t>
      </w:r>
      <w:r>
        <w:rPr>
          <w:rFonts w:ascii="Times New Roman" w:hAnsi="Times New Roman" w:cs="Times New Roman"/>
          <w:b w:val="0"/>
          <w:i w:val="0"/>
          <w:sz w:val="22"/>
        </w:rPr>
        <w:t xml:space="preserve"> or </w:t>
      </w:r>
      <w:r>
        <w:rPr>
          <w:rFonts w:ascii="Consolas" w:hAnsi="Consolas" w:cs="Consolas"/>
          <w:b w:val="0"/>
          <w:i w:val="0"/>
          <w:color w:val="C03910"/>
          <w:sz w:val="20"/>
        </w:rPr>
        <w:t>[MAJOR]</w:t>
      </w:r>
      <w:r>
        <w:rPr>
          <w:rFonts w:ascii="Times New Roman" w:hAnsi="Times New Roman" w:cs="Times New Roman"/>
          <w:b w:val="0"/>
          <w:i w:val="0"/>
          <w:sz w:val="22"/>
        </w:rPr>
        <w:t xml:space="preserve"> finding, apply the audit's stated fix. Track progress in </w:t>
      </w:r>
      <w:r>
        <w:rPr>
          <w:rFonts w:ascii="Consolas" w:hAnsi="Consolas" w:cs="Consolas"/>
          <w:b w:val="0"/>
          <w:i w:val="0"/>
          <w:color w:val="C03910"/>
          <w:sz w:val="20"/>
        </w:rPr>
        <w:t>docs/AUDIT_REMEDIATION_TRACKER.md</w:t>
      </w:r>
      <w:r>
        <w:rPr>
          <w:rFonts w:ascii="Times New Roman" w:hAnsi="Times New Roman" w:cs="Times New Roman"/>
          <w:b w:val="0"/>
          <w:i w:val="0"/>
          <w:sz w:val="22"/>
        </w:rPr>
        <w:t xml:space="preserve"> with columns: </w:t>
      </w:r>
      <w:r>
        <w:rPr>
          <w:rFonts w:ascii="Consolas" w:hAnsi="Consolas" w:cs="Consolas"/>
          <w:b w:val="0"/>
          <w:i w:val="0"/>
          <w:color w:val="C03910"/>
          <w:sz w:val="20"/>
        </w:rPr>
        <w:t>Finding ID | File:Line | Severity | Status | Commit SHA | Notes</w:t>
      </w:r>
      <w:r>
        <w:rPr>
          <w:rFonts w:ascii="Times New Roman" w:hAnsi="Times New Roman" w:cs="Times New Roman"/>
          <w:b w:val="0"/>
          <w:i w:val="0"/>
          <w:sz w:val="22"/>
        </w:rPr>
        <w:t>. This tracker is part of the deliverable.</w:t>
      </w:r>
    </w:p>
    <w:p>
      <w:pPr>
        <w:keepNext/>
        <w:spacing w:before="200" w:after="80"/>
      </w:pPr>
      <w:r>
        <w:rPr>
          <w:rFonts w:ascii="Arial" w:hAnsi="Arial" w:cs="Arial"/>
          <w:b/>
          <w:i w:val="0"/>
          <w:color w:val="1A1A1A"/>
          <w:sz w:val="26"/>
        </w:rPr>
        <w:t>5.3 Env Var Reconciliation (MANDATORY)</w:t>
      </w:r>
    </w:p>
    <w:p>
      <w:pPr>
        <w:spacing w:after="120" w:line="336" w:lineRule="auto"/>
        <w:jc w:val="left"/>
      </w:pPr>
      <w:r>
        <w:rPr>
          <w:rFonts w:ascii="Times New Roman" w:hAnsi="Times New Roman" w:cs="Times New Roman"/>
          <w:b w:val="0"/>
          <w:i w:val="0"/>
          <w:sz w:val="22"/>
        </w:rPr>
        <w:t xml:space="preserve">Produce a single </w:t>
      </w:r>
      <w:r>
        <w:rPr>
          <w:rFonts w:ascii="Consolas" w:hAnsi="Consolas" w:cs="Consolas"/>
          <w:b w:val="0"/>
          <w:i w:val="0"/>
          <w:color w:val="C03910"/>
          <w:sz w:val="20"/>
        </w:rPr>
        <w:t>.env.example</w:t>
      </w:r>
      <w:r>
        <w:rPr>
          <w:rFonts w:ascii="Times New Roman" w:hAnsi="Times New Roman" w:cs="Times New Roman"/>
          <w:b w:val="0"/>
          <w:i w:val="0"/>
          <w:sz w:val="22"/>
        </w:rPr>
        <w:t xml:space="preserve"> that lists EVERY env var the code actually reads. Scan all </w:t>
      </w:r>
      <w:r>
        <w:rPr>
          <w:rFonts w:ascii="Consolas" w:hAnsi="Consolas" w:cs="Consolas"/>
          <w:b w:val="0"/>
          <w:i w:val="0"/>
          <w:color w:val="C03910"/>
          <w:sz w:val="20"/>
        </w:rPr>
        <w:t>process.env.*</w:t>
      </w:r>
      <w:r>
        <w:rPr>
          <w:rFonts w:ascii="Times New Roman" w:hAnsi="Times New Roman" w:cs="Times New Roman"/>
          <w:b w:val="0"/>
          <w:i w:val="0"/>
          <w:sz w:val="22"/>
        </w:rPr>
        <w:t xml:space="preserve"> references. Group them: Database, Auth, Payments, WhatsApp, Twilio, Email, AI, n8n, Storage (R2), Sentry, Redis, Feature Flags. Each entry has a comment: </w:t>
      </w:r>
      <w:r>
        <w:rPr>
          <w:rFonts w:ascii="Consolas" w:hAnsi="Consolas" w:cs="Consolas"/>
          <w:b w:val="0"/>
          <w:i w:val="0"/>
          <w:color w:val="C03910"/>
          <w:sz w:val="20"/>
        </w:rPr>
        <w:t># Required: yes/no | Used by: &lt;file&gt; | Description</w:t>
      </w:r>
      <w:r>
        <w:rPr>
          <w:rFonts w:ascii="Times New Roman" w:hAnsi="Times New Roman" w:cs="Times New Roman"/>
          <w:b w:val="0"/>
          <w:i w:val="0"/>
          <w:sz w:val="22"/>
        </w:rPr>
        <w:t>. The deployment docs MUST point to this file as the single source of truth.</w:t>
      </w:r>
    </w:p>
    <w:p>
      <w:pPr>
        <w:keepNext/>
        <w:spacing w:before="200" w:after="80"/>
      </w:pPr>
      <w:r>
        <w:rPr>
          <w:rFonts w:ascii="Arial" w:hAnsi="Arial" w:cs="Arial"/>
          <w:b/>
          <w:i w:val="0"/>
          <w:color w:val="1A1A1A"/>
          <w:sz w:val="26"/>
        </w:rPr>
        <w:t>5.4 Phase 1 Exit Gate</w:t>
      </w:r>
    </w:p>
    <w:p>
      <w:pPr>
        <w:pStyle w:val="ListBullet"/>
        <w:spacing w:after="60" w:line="324" w:lineRule="auto"/>
        <w:ind w:left="432"/>
      </w:pPr>
      <w:r>
        <w:rPr>
          <w:rFonts w:ascii="Consolas" w:hAnsi="Consolas" w:cs="Consolas"/>
          <w:b w:val="0"/>
          <w:i w:val="0"/>
          <w:color w:val="C03910"/>
          <w:sz w:val="20"/>
        </w:rPr>
        <w:t>bun run lint</w:t>
      </w:r>
      <w:r>
        <w:rPr>
          <w:rFonts w:ascii="Times New Roman" w:hAnsi="Times New Roman" w:cs="Times New Roman"/>
          <w:b w:val="0"/>
          <w:i w:val="0"/>
          <w:sz w:val="22"/>
        </w:rPr>
        <w:t xml:space="preserve"> green, zero warnings.</w:t>
      </w:r>
    </w:p>
    <w:p>
      <w:pPr>
        <w:pStyle w:val="ListBullet"/>
        <w:spacing w:after="60" w:line="324" w:lineRule="auto"/>
        <w:ind w:left="432"/>
      </w:pPr>
      <w:r>
        <w:rPr>
          <w:rFonts w:ascii="Consolas" w:hAnsi="Consolas" w:cs="Consolas"/>
          <w:b w:val="0"/>
          <w:i w:val="0"/>
          <w:color w:val="C03910"/>
          <w:sz w:val="20"/>
        </w:rPr>
        <w:t>bun run build</w:t>
      </w:r>
      <w:r>
        <w:rPr>
          <w:rFonts w:ascii="Times New Roman" w:hAnsi="Times New Roman" w:cs="Times New Roman"/>
          <w:b w:val="0"/>
          <w:i w:val="0"/>
          <w:sz w:val="22"/>
        </w:rPr>
        <w:t xml:space="preserve"> green, zero errors.</w:t>
      </w:r>
    </w:p>
    <w:p>
      <w:pPr>
        <w:pStyle w:val="ListBullet"/>
        <w:spacing w:after="60" w:line="324" w:lineRule="auto"/>
        <w:ind w:left="432"/>
      </w:pPr>
      <w:r>
        <w:rPr>
          <w:rFonts w:ascii="Consolas" w:hAnsi="Consolas" w:cs="Consolas"/>
          <w:b w:val="0"/>
          <w:i w:val="0"/>
          <w:color w:val="C03910"/>
          <w:sz w:val="20"/>
        </w:rPr>
        <w:t>bun run typecheck</w:t>
      </w:r>
      <w:r>
        <w:rPr>
          <w:rFonts w:ascii="Times New Roman" w:hAnsi="Times New Roman" w:cs="Times New Roman"/>
          <w:b w:val="0"/>
          <w:i w:val="0"/>
          <w:sz w:val="22"/>
        </w:rPr>
        <w:t xml:space="preserve"> green.</w:t>
      </w:r>
    </w:p>
    <w:p>
      <w:pPr>
        <w:pStyle w:val="ListBullet"/>
        <w:spacing w:after="60" w:line="324" w:lineRule="auto"/>
        <w:ind w:left="432"/>
      </w:pPr>
      <w:r>
        <w:rPr>
          <w:rFonts w:ascii="Times New Roman" w:hAnsi="Times New Roman" w:cs="Times New Roman"/>
          <w:b w:val="0"/>
          <w:i w:val="0"/>
          <w:sz w:val="22"/>
        </w:rPr>
        <w:t>All Jest tests pass.</w:t>
      </w:r>
    </w:p>
    <w:p>
      <w:pPr>
        <w:pStyle w:val="ListBullet"/>
        <w:spacing w:after="60" w:line="324" w:lineRule="auto"/>
        <w:ind w:left="432"/>
      </w:pPr>
      <w:r>
        <w:rPr>
          <w:rFonts w:ascii="Consolas" w:hAnsi="Consolas" w:cs="Consolas"/>
          <w:b w:val="0"/>
          <w:i w:val="0"/>
          <w:color w:val="C03910"/>
          <w:sz w:val="20"/>
        </w:rPr>
        <w:t>docs/AUDIT_REMEDIATION_TRACKER.md</w:t>
      </w:r>
      <w:r>
        <w:rPr>
          <w:rFonts w:ascii="Times New Roman" w:hAnsi="Times New Roman" w:cs="Times New Roman"/>
          <w:b w:val="0"/>
          <w:i w:val="0"/>
          <w:sz w:val="22"/>
        </w:rPr>
        <w:t xml:space="preserve"> shows every CRITICAL + MAJOR as </w:t>
      </w:r>
      <w:r>
        <w:rPr>
          <w:rFonts w:ascii="Consolas" w:hAnsi="Consolas" w:cs="Consolas"/>
          <w:b w:val="0"/>
          <w:i w:val="0"/>
          <w:color w:val="C03910"/>
          <w:sz w:val="20"/>
        </w:rPr>
        <w:t>Resolved</w:t>
      </w:r>
      <w:r>
        <w:rPr>
          <w:rFonts w:ascii="Times New Roman" w:hAnsi="Times New Roman" w:cs="Times New Roman"/>
          <w:b w:val="0"/>
          <w:i w:val="0"/>
          <w:sz w:val="22"/>
        </w:rPr>
        <w:t xml:space="preserve"> with a commit SHA.</w:t>
      </w:r>
    </w:p>
    <w:p>
      <w:pPr>
        <w:pStyle w:val="ListBullet"/>
        <w:spacing w:after="60" w:line="324" w:lineRule="auto"/>
        <w:ind w:left="432"/>
      </w:pPr>
      <w:r>
        <w:rPr>
          <w:rFonts w:ascii="Times New Roman" w:hAnsi="Times New Roman" w:cs="Times New Roman"/>
          <w:b w:val="0"/>
          <w:i w:val="0"/>
          <w:sz w:val="22"/>
        </w:rPr>
        <w:t>The founder's reported login bug is fixed and verified by a new Jest test that signs up via the wizard and logs in via the login form.</w:t>
      </w:r>
    </w:p>
    <w:p>
      <w:pPr>
        <w:spacing w:before="80" w:after="80"/>
        <w:pBdr>
          <w:bottom w:val="single" w:sz="6" w:space="1" w:color="E86A12"/>
        </w:pBdr>
      </w:pPr>
    </w:p>
    <w:p>
      <w:pPr>
        <w:keepNext/>
        <w:spacing w:before="280" w:after="120"/>
      </w:pPr>
      <w:r>
        <w:rPr>
          <w:rFonts w:ascii="Arial" w:hAnsi="Arial" w:cs="Arial"/>
          <w:b/>
          <w:i w:val="0"/>
          <w:color w:val="E86A12"/>
          <w:sz w:val="32"/>
        </w:rPr>
        <w:t>SECTION 6 — PHASE 2: BLEEDING-NECK FIXES</w:t>
      </w:r>
    </w:p>
    <w:p>
      <w:pPr>
        <w:spacing w:after="120" w:line="336" w:lineRule="auto"/>
        <w:jc w:val="left"/>
      </w:pPr>
      <w:r>
        <w:rPr>
          <w:rFonts w:ascii="Times New Roman" w:hAnsi="Times New Roman" w:cs="Times New Roman"/>
          <w:b w:val="0"/>
          <w:i w:val="0"/>
          <w:sz w:val="22"/>
        </w:rPr>
        <w:t>The business autopsy (Context 2) is unambiguous: OrderWorder is a ₹1,500/month add-on until it solves theft (Bleeding Neck #2) and compliance (#3) and replaces the POS (#4, via POS essentials). These three features move ARPU from ₹1,500 to ₹2,500-3,500/month and unlock the chain segment. Build them in the order below.</w:t>
      </w:r>
    </w:p>
    <w:p>
      <w:pPr>
        <w:keepNext/>
        <w:spacing w:before="200" w:after="80"/>
      </w:pPr>
      <w:r>
        <w:rPr>
          <w:rFonts w:ascii="Arial" w:hAnsi="Arial" w:cs="Arial"/>
          <w:b/>
          <w:i w:val="0"/>
          <w:color w:val="1A1A1A"/>
          <w:sz w:val="26"/>
        </w:rPr>
        <w:t>6.1 Feature 2.1 — Inventory UI + Theft Detection Variance Report (Weeks 1-3)</w:t>
      </w:r>
    </w:p>
    <w:p>
      <w:pPr>
        <w:spacing w:after="120" w:line="336" w:lineRule="auto"/>
        <w:jc w:val="left"/>
      </w:pPr>
      <w:r>
        <w:rPr>
          <w:rFonts w:ascii="Times New Roman" w:hAnsi="Times New Roman" w:cs="Times New Roman"/>
          <w:b/>
          <w:i w:val="0"/>
          <w:color w:val="1A1A1A"/>
          <w:sz w:val="22"/>
        </w:rPr>
        <w:t>Why:</w:t>
      </w:r>
      <w:r>
        <w:rPr>
          <w:rFonts w:ascii="Times New Roman" w:hAnsi="Times New Roman" w:cs="Times New Roman"/>
          <w:b w:val="0"/>
          <w:i w:val="0"/>
          <w:sz w:val="22"/>
        </w:rPr>
        <w:t xml:space="preserve"> The backend (</w:t>
      </w:r>
      <w:r>
        <w:rPr>
          <w:rFonts w:ascii="Consolas" w:hAnsi="Consolas" w:cs="Consolas"/>
          <w:b w:val="0"/>
          <w:i w:val="0"/>
          <w:color w:val="C03910"/>
          <w:sz w:val="20"/>
        </w:rPr>
        <w:t>src/utils/database/models/inventory.ts</w:t>
      </w:r>
      <w:r>
        <w:rPr>
          <w:rFonts w:ascii="Times New Roman" w:hAnsi="Times New Roman" w:cs="Times New Roman"/>
          <w:b w:val="0"/>
          <w:i w:val="0"/>
          <w:sz w:val="22"/>
        </w:rPr>
        <w:t xml:space="preserve">, </w:t>
      </w:r>
      <w:r>
        <w:rPr>
          <w:rFonts w:ascii="Consolas" w:hAnsi="Consolas" w:cs="Consolas"/>
          <w:b w:val="0"/>
          <w:i w:val="0"/>
          <w:color w:val="C03910"/>
          <w:sz w:val="20"/>
        </w:rPr>
        <w:t>models/recipe.ts</w:t>
      </w:r>
      <w:r>
        <w:rPr>
          <w:rFonts w:ascii="Times New Roman" w:hAnsi="Times New Roman" w:cs="Times New Roman"/>
          <w:b w:val="0"/>
          <w:i w:val="0"/>
          <w:sz w:val="22"/>
        </w:rPr>
        <w:t xml:space="preserve">, </w:t>
      </w:r>
      <w:r>
        <w:rPr>
          <w:rFonts w:ascii="Consolas" w:hAnsi="Consolas" w:cs="Consolas"/>
          <w:b w:val="0"/>
          <w:i w:val="0"/>
          <w:color w:val="C03910"/>
          <w:sz w:val="20"/>
        </w:rPr>
        <w:t>utils/database/helper/deductInventory.ts</w:t>
      </w:r>
      <w:r>
        <w:rPr>
          <w:rFonts w:ascii="Times New Roman" w:hAnsi="Times New Roman" w:cs="Times New Roman"/>
          <w:b w:val="0"/>
          <w:i w:val="0"/>
          <w:sz w:val="22"/>
        </w:rPr>
        <w:t>) already exists. The operator UI does not. Without it, the inventory layer is inoperable and the variance report (the actual theft detector) cannot be generated.</w:t>
      </w:r>
    </w:p>
    <w:p>
      <w:pPr>
        <w:spacing w:after="120" w:line="336" w:lineRule="auto"/>
        <w:jc w:val="left"/>
      </w:pPr>
      <w:r>
        <w:rPr>
          <w:rFonts w:ascii="Times New Roman" w:hAnsi="Times New Roman" w:cs="Times New Roman"/>
          <w:b w:val="0"/>
          <w:i w:val="0"/>
          <w:sz w:val="22"/>
        </w:rPr>
        <w:t xml:space="preserve">**Build </w:t>
      </w:r>
      <w:r>
        <w:rPr>
          <w:rFonts w:ascii="Consolas" w:hAnsi="Consolas" w:cs="Consolas"/>
          <w:b w:val="0"/>
          <w:i w:val="0"/>
          <w:color w:val="C03910"/>
          <w:sz w:val="20"/>
        </w:rPr>
        <w:t>Settings → Inventory</w:t>
      </w:r>
      <w:r>
        <w:rPr>
          <w:rFonts w:ascii="Times New Roman" w:hAnsi="Times New Roman" w:cs="Times New Roman"/>
          <w:b w:val="0"/>
          <w:i w:val="0"/>
          <w:sz w:val="22"/>
        </w:rPr>
        <w:t xml:space="preserve"> with these sub-modules:**</w:t>
      </w:r>
    </w:p>
    <w:p>
      <w:pPr>
        <w:spacing w:after="120" w:line="336" w:lineRule="auto"/>
        <w:jc w:val="left"/>
      </w:pPr>
      <w:r>
        <w:rPr>
          <w:rFonts w:ascii="Times New Roman" w:hAnsi="Times New Roman" w:cs="Times New Roman"/>
          <w:b/>
          <w:i w:val="0"/>
          <w:color w:val="1A1A1A"/>
          <w:sz w:val="22"/>
        </w:rPr>
        <w:t>6.1.1 Stock-In / GRN (Goods Receipt Note):</w:t>
      </w:r>
    </w:p>
    <w:p>
      <w:pPr>
        <w:pStyle w:val="ListBullet"/>
        <w:spacing w:after="60" w:line="324" w:lineRule="auto"/>
        <w:ind w:left="432"/>
      </w:pPr>
      <w:r>
        <w:rPr>
          <w:rFonts w:ascii="Times New Roman" w:hAnsi="Times New Roman" w:cs="Times New Roman"/>
          <w:b w:val="0"/>
          <w:i w:val="0"/>
          <w:sz w:val="22"/>
        </w:rPr>
        <w:t xml:space="preserve">New model fields on </w:t>
      </w:r>
      <w:r>
        <w:rPr>
          <w:rFonts w:ascii="Consolas" w:hAnsi="Consolas" w:cs="Consolas"/>
          <w:b w:val="0"/>
          <w:i w:val="0"/>
          <w:color w:val="C03910"/>
          <w:sz w:val="20"/>
        </w:rPr>
        <w:t>inventory.ts</w:t>
      </w:r>
      <w:r>
        <w:rPr>
          <w:rFonts w:ascii="Times New Roman" w:hAnsi="Times New Roman" w:cs="Times New Roman"/>
          <w:b w:val="0"/>
          <w:i w:val="0"/>
          <w:sz w:val="22"/>
        </w:rPr>
        <w:t xml:space="preserve"> if missing: </w:t>
      </w:r>
      <w:r>
        <w:rPr>
          <w:rFonts w:ascii="Consolas" w:hAnsi="Consolas" w:cs="Consolas"/>
          <w:b w:val="0"/>
          <w:i w:val="0"/>
          <w:color w:val="C03910"/>
          <w:sz w:val="20"/>
        </w:rPr>
        <w:t>sku</w:t>
      </w:r>
      <w:r>
        <w:rPr>
          <w:rFonts w:ascii="Times New Roman" w:hAnsi="Times New Roman" w:cs="Times New Roman"/>
          <w:b w:val="0"/>
          <w:i w:val="0"/>
          <w:sz w:val="22"/>
        </w:rPr>
        <w:t xml:space="preserve">, </w:t>
      </w:r>
      <w:r>
        <w:rPr>
          <w:rFonts w:ascii="Consolas" w:hAnsi="Consolas" w:cs="Consolas"/>
          <w:b w:val="0"/>
          <w:i w:val="0"/>
          <w:color w:val="C03910"/>
          <w:sz w:val="20"/>
        </w:rPr>
        <w:t>unit</w:t>
      </w:r>
      <w:r>
        <w:rPr>
          <w:rFonts w:ascii="Times New Roman" w:hAnsi="Times New Roman" w:cs="Times New Roman"/>
          <w:b w:val="0"/>
          <w:i w:val="0"/>
          <w:sz w:val="22"/>
        </w:rPr>
        <w:t xml:space="preserve"> (kg/L/pcs), </w:t>
      </w:r>
      <w:r>
        <w:rPr>
          <w:rFonts w:ascii="Consolas" w:hAnsi="Consolas" w:cs="Consolas"/>
          <w:b w:val="0"/>
          <w:i w:val="0"/>
          <w:color w:val="C03910"/>
          <w:sz w:val="20"/>
        </w:rPr>
        <w:t>openingStock</w:t>
      </w:r>
      <w:r>
        <w:rPr>
          <w:rFonts w:ascii="Times New Roman" w:hAnsi="Times New Roman" w:cs="Times New Roman"/>
          <w:b w:val="0"/>
          <w:i w:val="0"/>
          <w:sz w:val="22"/>
        </w:rPr>
        <w:t xml:space="preserve">, </w:t>
      </w:r>
      <w:r>
        <w:rPr>
          <w:rFonts w:ascii="Consolas" w:hAnsi="Consolas" w:cs="Consolas"/>
          <w:b w:val="0"/>
          <w:i w:val="0"/>
          <w:color w:val="C03910"/>
          <w:sz w:val="20"/>
        </w:rPr>
        <w:t>stockIn[]</w:t>
      </w:r>
      <w:r>
        <w:rPr>
          <w:rFonts w:ascii="Times New Roman" w:hAnsi="Times New Roman" w:cs="Times New Roman"/>
          <w:b w:val="0"/>
          <w:i w:val="0"/>
          <w:sz w:val="22"/>
        </w:rPr>
        <w:t xml:space="preserve"> (each: </w:t>
      </w:r>
      <w:r>
        <w:rPr>
          <w:rFonts w:ascii="Consolas" w:hAnsi="Consolas" w:cs="Consolas"/>
          <w:b w:val="0"/>
          <w:i w:val="0"/>
          <w:color w:val="C03910"/>
          <w:sz w:val="20"/>
        </w:rPr>
        <w:t>{ qty, rate, supplier, invoiceRef, receivedBy, date }</w:t>
      </w:r>
      <w:r>
        <w:rPr>
          <w:rFonts w:ascii="Times New Roman" w:hAnsi="Times New Roman" w:cs="Times New Roman"/>
          <w:b w:val="0"/>
          <w:i w:val="0"/>
          <w:sz w:val="22"/>
        </w:rPr>
        <w:t xml:space="preserve">), </w:t>
      </w:r>
      <w:r>
        <w:rPr>
          <w:rFonts w:ascii="Consolas" w:hAnsi="Consolas" w:cs="Consolas"/>
          <w:b w:val="0"/>
          <w:i w:val="0"/>
          <w:color w:val="C03910"/>
          <w:sz w:val="20"/>
        </w:rPr>
        <w:t>wastage[]</w:t>
      </w:r>
      <w:r>
        <w:rPr>
          <w:rFonts w:ascii="Times New Roman" w:hAnsi="Times New Roman" w:cs="Times New Roman"/>
          <w:b w:val="0"/>
          <w:i w:val="0"/>
          <w:sz w:val="22"/>
        </w:rPr>
        <w:t xml:space="preserve"> (each: </w:t>
      </w:r>
      <w:r>
        <w:rPr>
          <w:rFonts w:ascii="Consolas" w:hAnsi="Consolas" w:cs="Consolas"/>
          <w:b w:val="0"/>
          <w:i w:val="0"/>
          <w:color w:val="C03910"/>
          <w:sz w:val="20"/>
        </w:rPr>
        <w:t>{ qty, reasonCode, authorizedBy, date }</w:t>
      </w:r>
      <w:r>
        <w:rPr>
          <w:rFonts w:ascii="Times New Roman" w:hAnsi="Times New Roman" w:cs="Times New Roman"/>
          <w:b w:val="0"/>
          <w:i w:val="0"/>
          <w:sz w:val="22"/>
        </w:rPr>
        <w:t xml:space="preserve">), </w:t>
      </w:r>
      <w:r>
        <w:rPr>
          <w:rFonts w:ascii="Consolas" w:hAnsi="Consolas" w:cs="Consolas"/>
          <w:b w:val="0"/>
          <w:i w:val="0"/>
          <w:color w:val="C03910"/>
          <w:sz w:val="20"/>
        </w:rPr>
        <w:t>physicalCount[]</w:t>
      </w:r>
      <w:r>
        <w:rPr>
          <w:rFonts w:ascii="Times New Roman" w:hAnsi="Times New Roman" w:cs="Times New Roman"/>
          <w:b w:val="0"/>
          <w:i w:val="0"/>
          <w:sz w:val="22"/>
        </w:rPr>
        <w:t xml:space="preserve"> (each: </w:t>
      </w:r>
      <w:r>
        <w:rPr>
          <w:rFonts w:ascii="Consolas" w:hAnsi="Consolas" w:cs="Consolas"/>
          <w:b w:val="0"/>
          <w:i w:val="0"/>
          <w:color w:val="C03910"/>
          <w:sz w:val="20"/>
        </w:rPr>
        <w:t>{ qty, countedBy, date }</w:t>
      </w:r>
      <w:r>
        <w:rPr>
          <w:rFonts w:ascii="Times New Roman" w:hAnsi="Times New Roman" w:cs="Times New Roman"/>
          <w:b w:val="0"/>
          <w:i w:val="0"/>
          <w:sz w:val="22"/>
        </w:rPr>
        <w:t xml:space="preserve">), </w:t>
      </w:r>
      <w:r>
        <w:rPr>
          <w:rFonts w:ascii="Consolas" w:hAnsi="Consolas" w:cs="Consolas"/>
          <w:b w:val="0"/>
          <w:i w:val="0"/>
          <w:color w:val="C03910"/>
          <w:sz w:val="20"/>
        </w:rPr>
        <w:t>currentStock</w:t>
      </w:r>
      <w:r>
        <w:rPr>
          <w:rFonts w:ascii="Times New Roman" w:hAnsi="Times New Roman" w:cs="Times New Roman"/>
          <w:b w:val="0"/>
          <w:i w:val="0"/>
          <w:sz w:val="22"/>
        </w:rPr>
        <w:t xml:space="preserve"> (computed), </w:t>
      </w:r>
      <w:r>
        <w:rPr>
          <w:rFonts w:ascii="Consolas" w:hAnsi="Consolas" w:cs="Consolas"/>
          <w:b w:val="0"/>
          <w:i w:val="0"/>
          <w:color w:val="C03910"/>
          <w:sz w:val="20"/>
        </w:rPr>
        <w:t>reorderLevel</w:t>
      </w:r>
      <w:r>
        <w:rPr>
          <w:rFonts w:ascii="Times New Roman" w:hAnsi="Times New Roman" w:cs="Times New Roman"/>
          <w:b w:val="0"/>
          <w:i w:val="0"/>
          <w:sz w:val="22"/>
        </w:rPr>
        <w:t xml:space="preserve">, </w:t>
      </w:r>
      <w:r>
        <w:rPr>
          <w:rFonts w:ascii="Consolas" w:hAnsi="Consolas" w:cs="Consolas"/>
          <w:b w:val="0"/>
          <w:i w:val="0"/>
          <w:color w:val="C03910"/>
          <w:sz w:val="20"/>
        </w:rPr>
        <w:t>reorderQty</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UI: </w:t>
      </w:r>
      <w:r>
        <w:rPr>
          <w:rFonts w:ascii="Consolas" w:hAnsi="Consolas" w:cs="Consolas"/>
          <w:b w:val="0"/>
          <w:i w:val="0"/>
          <w:color w:val="C03910"/>
          <w:sz w:val="20"/>
        </w:rPr>
        <w:t>src/app/dashboard/_components/Settings/SettingsInventory.tsx</w:t>
      </w:r>
      <w:r>
        <w:rPr>
          <w:rFonts w:ascii="Times New Roman" w:hAnsi="Times New Roman" w:cs="Times New Roman"/>
          <w:b w:val="0"/>
          <w:i w:val="0"/>
          <w:sz w:val="22"/>
        </w:rPr>
        <w:t xml:space="preserve"> with tabs: "Stock Items", "Stock-In / GRN", "Wastage Log", "Physical Count", "Variance Report", "Suppliers".</w:t>
      </w:r>
    </w:p>
    <w:p>
      <w:pPr>
        <w:pStyle w:val="ListBullet"/>
        <w:spacing w:after="60" w:line="324" w:lineRule="auto"/>
        <w:ind w:left="432"/>
      </w:pPr>
      <w:r>
        <w:rPr>
          <w:rFonts w:ascii="Times New Roman" w:hAnsi="Times New Roman" w:cs="Times New Roman"/>
          <w:b w:val="0"/>
          <w:i w:val="0"/>
          <w:sz w:val="22"/>
        </w:rPr>
        <w:t xml:space="preserve">Stock-In form: item selector (searchable combobox), qty, unit, rate, supplier (with supplier ledger create-on-the-fly), invoice ref, received-by (auto = logged-in user). On submit: push to </w:t>
      </w:r>
      <w:r>
        <w:rPr>
          <w:rFonts w:ascii="Consolas" w:hAnsi="Consolas" w:cs="Consolas"/>
          <w:b w:val="0"/>
          <w:i w:val="0"/>
          <w:color w:val="C03910"/>
          <w:sz w:val="20"/>
        </w:rPr>
        <w:t>stockIn[]</w:t>
      </w:r>
      <w:r>
        <w:rPr>
          <w:rFonts w:ascii="Times New Roman" w:hAnsi="Times New Roman" w:cs="Times New Roman"/>
          <w:b w:val="0"/>
          <w:i w:val="0"/>
          <w:sz w:val="22"/>
        </w:rPr>
        <w:t xml:space="preserve">, recompute </w:t>
      </w:r>
      <w:r>
        <w:rPr>
          <w:rFonts w:ascii="Consolas" w:hAnsi="Consolas" w:cs="Consolas"/>
          <w:b w:val="0"/>
          <w:i w:val="0"/>
          <w:color w:val="C03910"/>
          <w:sz w:val="20"/>
        </w:rPr>
        <w:t>currentStock</w:t>
      </w:r>
      <w:r>
        <w:rPr>
          <w:rFonts w:ascii="Times New Roman" w:hAnsi="Times New Roman" w:cs="Times New Roman"/>
          <w:b w:val="0"/>
          <w:i w:val="0"/>
          <w:sz w:val="22"/>
        </w:rPr>
        <w:t>, append to audit chain.</w:t>
      </w:r>
    </w:p>
    <w:p>
      <w:pPr>
        <w:spacing w:after="120" w:line="336" w:lineRule="auto"/>
        <w:jc w:val="left"/>
      </w:pPr>
      <w:r>
        <w:rPr>
          <w:rFonts w:ascii="Times New Roman" w:hAnsi="Times New Roman" w:cs="Times New Roman"/>
          <w:b/>
          <w:i w:val="0"/>
          <w:color w:val="1A1A1A"/>
          <w:sz w:val="22"/>
        </w:rPr>
        <w:t>6.1.2 Wastage Logging:</w:t>
      </w:r>
    </w:p>
    <w:p>
      <w:pPr>
        <w:pStyle w:val="ListBullet"/>
        <w:spacing w:after="60" w:line="324" w:lineRule="auto"/>
        <w:ind w:left="432"/>
      </w:pPr>
      <w:r>
        <w:rPr>
          <w:rFonts w:ascii="Times New Roman" w:hAnsi="Times New Roman" w:cs="Times New Roman"/>
          <w:b w:val="0"/>
          <w:i w:val="0"/>
          <w:sz w:val="22"/>
        </w:rPr>
        <w:t xml:space="preserve">Reason codes enum: </w:t>
      </w:r>
      <w:r>
        <w:rPr>
          <w:rFonts w:ascii="Consolas" w:hAnsi="Consolas" w:cs="Consolas"/>
          <w:b w:val="0"/>
          <w:i w:val="0"/>
          <w:color w:val="C03910"/>
          <w:sz w:val="20"/>
        </w:rPr>
        <w:t>spoilage</w:t>
      </w:r>
      <w:r>
        <w:rPr>
          <w:rFonts w:ascii="Times New Roman" w:hAnsi="Times New Roman" w:cs="Times New Roman"/>
          <w:b w:val="0"/>
          <w:i w:val="0"/>
          <w:sz w:val="22"/>
        </w:rPr>
        <w:t xml:space="preserve">, </w:t>
      </w:r>
      <w:r>
        <w:rPr>
          <w:rFonts w:ascii="Consolas" w:hAnsi="Consolas" w:cs="Consolas"/>
          <w:b w:val="0"/>
          <w:i w:val="0"/>
          <w:color w:val="C03910"/>
          <w:sz w:val="20"/>
        </w:rPr>
        <w:t>breakage</w:t>
      </w:r>
      <w:r>
        <w:rPr>
          <w:rFonts w:ascii="Times New Roman" w:hAnsi="Times New Roman" w:cs="Times New Roman"/>
          <w:b w:val="0"/>
          <w:i w:val="0"/>
          <w:sz w:val="22"/>
        </w:rPr>
        <w:t xml:space="preserve">, </w:t>
      </w:r>
      <w:r>
        <w:rPr>
          <w:rFonts w:ascii="Consolas" w:hAnsi="Consolas" w:cs="Consolas"/>
          <w:b w:val="0"/>
          <w:i w:val="0"/>
          <w:color w:val="C03910"/>
          <w:sz w:val="20"/>
        </w:rPr>
        <w:t>expired</w:t>
      </w:r>
      <w:r>
        <w:rPr>
          <w:rFonts w:ascii="Times New Roman" w:hAnsi="Times New Roman" w:cs="Times New Roman"/>
          <w:b w:val="0"/>
          <w:i w:val="0"/>
          <w:sz w:val="22"/>
        </w:rPr>
        <w:t xml:space="preserve">, </w:t>
      </w:r>
      <w:r>
        <w:rPr>
          <w:rFonts w:ascii="Consolas" w:hAnsi="Consolas" w:cs="Consolas"/>
          <w:b w:val="0"/>
          <w:i w:val="0"/>
          <w:color w:val="C03910"/>
          <w:sz w:val="20"/>
        </w:rPr>
        <w:t>over-portions</w:t>
      </w:r>
      <w:r>
        <w:rPr>
          <w:rFonts w:ascii="Times New Roman" w:hAnsi="Times New Roman" w:cs="Times New Roman"/>
          <w:b w:val="0"/>
          <w:i w:val="0"/>
          <w:sz w:val="22"/>
        </w:rPr>
        <w:t xml:space="preserve">, </w:t>
      </w:r>
      <w:r>
        <w:rPr>
          <w:rFonts w:ascii="Consolas" w:hAnsi="Consolas" w:cs="Consolas"/>
          <w:b w:val="0"/>
          <w:i w:val="0"/>
          <w:color w:val="C03910"/>
          <w:sz w:val="20"/>
        </w:rPr>
        <w:t>staff-consumption</w:t>
      </w:r>
      <w:r>
        <w:rPr>
          <w:rFonts w:ascii="Times New Roman" w:hAnsi="Times New Roman" w:cs="Times New Roman"/>
          <w:b w:val="0"/>
          <w:i w:val="0"/>
          <w:sz w:val="22"/>
        </w:rPr>
        <w:t xml:space="preserve">, </w:t>
      </w:r>
      <w:r>
        <w:rPr>
          <w:rFonts w:ascii="Consolas" w:hAnsi="Consolas" w:cs="Consolas"/>
          <w:b w:val="0"/>
          <w:i w:val="0"/>
          <w:color w:val="C03910"/>
          <w:sz w:val="20"/>
        </w:rPr>
        <w:t>sample</w:t>
      </w:r>
      <w:r>
        <w:rPr>
          <w:rFonts w:ascii="Times New Roman" w:hAnsi="Times New Roman" w:cs="Times New Roman"/>
          <w:b w:val="0"/>
          <w:i w:val="0"/>
          <w:sz w:val="22"/>
        </w:rPr>
        <w:t xml:space="preserve">, </w:t>
      </w:r>
      <w:r>
        <w:rPr>
          <w:rFonts w:ascii="Consolas" w:hAnsi="Consolas" w:cs="Consolas"/>
          <w:b w:val="0"/>
          <w:i w:val="0"/>
          <w:color w:val="C03910"/>
          <w:sz w:val="20"/>
        </w:rPr>
        <w:t>other</w:t>
      </w:r>
      <w:r>
        <w:rPr>
          <w:rFonts w:ascii="Times New Roman" w:hAnsi="Times New Roman" w:cs="Times New Roman"/>
          <w:b w:val="0"/>
          <w:i w:val="0"/>
          <w:sz w:val="22"/>
        </w:rPr>
        <w:t xml:space="preserve"> (with mandatory note).</w:t>
      </w:r>
    </w:p>
    <w:p>
      <w:pPr>
        <w:pStyle w:val="ListBullet"/>
        <w:spacing w:after="60" w:line="324" w:lineRule="auto"/>
        <w:ind w:left="432"/>
      </w:pPr>
      <w:r>
        <w:rPr>
          <w:rFonts w:ascii="Times New Roman" w:hAnsi="Times New Roman" w:cs="Times New Roman"/>
          <w:b w:val="0"/>
          <w:i w:val="0"/>
          <w:sz w:val="22"/>
        </w:rPr>
        <w:t xml:space="preserve">UI: quick-log modal accessible from the Stock Items table and from the KDS (chef logs wastage mid-service). Requires </w:t>
      </w:r>
      <w:r>
        <w:rPr>
          <w:rFonts w:ascii="Consolas" w:hAnsi="Consolas" w:cs="Consolas"/>
          <w:b w:val="0"/>
          <w:i w:val="0"/>
          <w:color w:val="C03910"/>
          <w:sz w:val="20"/>
        </w:rPr>
        <w:t>authorizedBy</w:t>
      </w:r>
      <w:r>
        <w:rPr>
          <w:rFonts w:ascii="Times New Roman" w:hAnsi="Times New Roman" w:cs="Times New Roman"/>
          <w:b w:val="0"/>
          <w:i w:val="0"/>
          <w:sz w:val="22"/>
        </w:rPr>
        <w:t xml:space="preserve"> (role ≥ captain). Appends to </w:t>
      </w:r>
      <w:r>
        <w:rPr>
          <w:rFonts w:ascii="Consolas" w:hAnsi="Consolas" w:cs="Consolas"/>
          <w:b w:val="0"/>
          <w:i w:val="0"/>
          <w:color w:val="C03910"/>
          <w:sz w:val="20"/>
        </w:rPr>
        <w:t>wastage[]</w:t>
      </w:r>
      <w:r>
        <w:rPr>
          <w:rFonts w:ascii="Times New Roman" w:hAnsi="Times New Roman" w:cs="Times New Roman"/>
          <w:b w:val="0"/>
          <w:i w:val="0"/>
          <w:sz w:val="22"/>
        </w:rPr>
        <w:t xml:space="preserve"> and audit chain.</w:t>
      </w:r>
    </w:p>
    <w:p>
      <w:pPr>
        <w:spacing w:after="120" w:line="336" w:lineRule="auto"/>
        <w:jc w:val="left"/>
      </w:pPr>
      <w:r>
        <w:rPr>
          <w:rFonts w:ascii="Times New Roman" w:hAnsi="Times New Roman" w:cs="Times New Roman"/>
          <w:b/>
          <w:i w:val="0"/>
          <w:color w:val="1A1A1A"/>
          <w:sz w:val="22"/>
        </w:rPr>
        <w:t>6.1.3 Low-Stock Alerts:</w:t>
      </w:r>
    </w:p>
    <w:p>
      <w:pPr>
        <w:pStyle w:val="ListBullet"/>
        <w:spacing w:after="60" w:line="324" w:lineRule="auto"/>
        <w:ind w:left="432"/>
      </w:pPr>
      <w:r>
        <w:rPr>
          <w:rFonts w:ascii="Times New Roman" w:hAnsi="Times New Roman" w:cs="Times New Roman"/>
          <w:b w:val="0"/>
          <w:i w:val="0"/>
          <w:sz w:val="22"/>
        </w:rPr>
        <w:t xml:space="preserve">When </w:t>
      </w:r>
      <w:r>
        <w:rPr>
          <w:rFonts w:ascii="Consolas" w:hAnsi="Consolas" w:cs="Consolas"/>
          <w:b w:val="0"/>
          <w:i w:val="0"/>
          <w:color w:val="C03910"/>
          <w:sz w:val="20"/>
        </w:rPr>
        <w:t>currentStock ≤ reorderLevel</w:t>
      </w:r>
      <w:r>
        <w:rPr>
          <w:rFonts w:ascii="Times New Roman" w:hAnsi="Times New Roman" w:cs="Times New Roman"/>
          <w:b w:val="0"/>
          <w:i w:val="0"/>
          <w:sz w:val="22"/>
        </w:rPr>
        <w:t xml:space="preserve">, fire an n8n event </w:t>
      </w:r>
      <w:r>
        <w:rPr>
          <w:rFonts w:ascii="Consolas" w:hAnsi="Consolas" w:cs="Consolas"/>
          <w:b w:val="0"/>
          <w:i w:val="0"/>
          <w:color w:val="C03910"/>
          <w:sz w:val="20"/>
        </w:rPr>
        <w:t>inventory.low_stock</w:t>
      </w:r>
      <w:r>
        <w:rPr>
          <w:rFonts w:ascii="Times New Roman" w:hAnsi="Times New Roman" w:cs="Times New Roman"/>
          <w:b w:val="0"/>
          <w:i w:val="0"/>
          <w:sz w:val="22"/>
        </w:rPr>
        <w:t xml:space="preserve"> with the item, current qty, reorder qty, supplier. The n8n workflow (Section 7.2 owner-report workflow also reads this) sends a WhatsApp alert to the owner. UI shows a persistent "Low Stock" badge in the sidebar + a dedicated alert tray.</w:t>
      </w:r>
    </w:p>
    <w:p>
      <w:pPr>
        <w:spacing w:after="120" w:line="336" w:lineRule="auto"/>
        <w:jc w:val="left"/>
      </w:pPr>
      <w:r>
        <w:rPr>
          <w:rFonts w:ascii="Times New Roman" w:hAnsi="Times New Roman" w:cs="Times New Roman"/>
          <w:b/>
          <w:i w:val="0"/>
          <w:color w:val="1A1A1A"/>
          <w:sz w:val="22"/>
        </w:rPr>
        <w:t>6.1.4 Supplier Ledger:</w:t>
      </w:r>
    </w:p>
    <w:p>
      <w:pPr>
        <w:pStyle w:val="ListBullet"/>
        <w:spacing w:after="60" w:line="324" w:lineRule="auto"/>
        <w:ind w:left="432"/>
      </w:pPr>
      <w:r>
        <w:rPr>
          <w:rFonts w:ascii="Times New Roman" w:hAnsi="Times New Roman" w:cs="Times New Roman"/>
          <w:b w:val="0"/>
          <w:i w:val="0"/>
          <w:sz w:val="22"/>
        </w:rPr>
        <w:t xml:space="preserve">New model </w:t>
      </w:r>
      <w:r>
        <w:rPr>
          <w:rFonts w:ascii="Consolas" w:hAnsi="Consolas" w:cs="Consolas"/>
          <w:b w:val="0"/>
          <w:i w:val="0"/>
          <w:color w:val="C03910"/>
          <w:sz w:val="20"/>
        </w:rPr>
        <w:t>supplier.ts</w:t>
      </w:r>
      <w:r>
        <w:rPr>
          <w:rFonts w:ascii="Times New Roman" w:hAnsi="Times New Roman" w:cs="Times New Roman"/>
          <w:b w:val="0"/>
          <w:i w:val="0"/>
          <w:sz w:val="22"/>
        </w:rPr>
        <w:t xml:space="preserve">: </w:t>
      </w:r>
      <w:r>
        <w:rPr>
          <w:rFonts w:ascii="Consolas" w:hAnsi="Consolas" w:cs="Consolas"/>
          <w:b w:val="0"/>
          <w:i w:val="0"/>
          <w:color w:val="C03910"/>
          <w:sz w:val="20"/>
        </w:rPr>
        <w:t>{ name, phone, gstin, items[], outstandingBalance, payments[] }</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UI: supplier list with outstanding balance; record-payment flow; ledger export (CSV + PDF).</w:t>
      </w:r>
    </w:p>
    <w:p>
      <w:pPr>
        <w:spacing w:after="120" w:line="336" w:lineRule="auto"/>
        <w:jc w:val="left"/>
      </w:pPr>
      <w:r>
        <w:rPr>
          <w:rFonts w:ascii="Times New Roman" w:hAnsi="Times New Roman" w:cs="Times New Roman"/>
          <w:b/>
          <w:i w:val="0"/>
          <w:color w:val="1A1A1A"/>
          <w:sz w:val="22"/>
        </w:rPr>
        <w:t>6.1.5 The Killer Sub-Feature — Daily Variance Report (THE theft detector):</w:t>
      </w:r>
    </w:p>
    <w:p>
      <w:pPr>
        <w:pStyle w:val="ListBullet"/>
        <w:spacing w:after="60" w:line="324" w:lineRule="auto"/>
        <w:ind w:left="432"/>
      </w:pPr>
      <w:r>
        <w:rPr>
          <w:rFonts w:ascii="Times New Roman" w:hAnsi="Times New Roman" w:cs="Times New Roman"/>
          <w:b w:val="0"/>
          <w:i w:val="0"/>
          <w:sz w:val="22"/>
        </w:rPr>
        <w:t xml:space="preserve">Compute </w:t>
      </w:r>
      <w:r>
        <w:rPr>
          <w:rFonts w:ascii="Times New Roman" w:hAnsi="Times New Roman" w:cs="Times New Roman"/>
          <w:b/>
          <w:i w:val="0"/>
          <w:color w:val="1A1A1A"/>
          <w:sz w:val="22"/>
        </w:rPr>
        <w:t>theoretical consumption</w:t>
      </w:r>
      <w:r>
        <w:rPr>
          <w:rFonts w:ascii="Times New Roman" w:hAnsi="Times New Roman" w:cs="Times New Roman"/>
          <w:b w:val="0"/>
          <w:i w:val="0"/>
          <w:sz w:val="22"/>
        </w:rPr>
        <w:t xml:space="preserve"> per item per day: sum over all KDS-routed orders of </w:t>
      </w:r>
      <w:r>
        <w:rPr>
          <w:rFonts w:ascii="Consolas" w:hAnsi="Consolas" w:cs="Consolas"/>
          <w:b w:val="0"/>
          <w:i w:val="0"/>
          <w:color w:val="C03910"/>
          <w:sz w:val="20"/>
        </w:rPr>
        <w:t>recipeBOM.qty * orderLine.qty</w:t>
      </w:r>
      <w:r>
        <w:rPr>
          <w:rFonts w:ascii="Times New Roman" w:hAnsi="Times New Roman" w:cs="Times New Roman"/>
          <w:b w:val="0"/>
          <w:i w:val="0"/>
          <w:sz w:val="22"/>
        </w:rPr>
        <w:t xml:space="preserve"> for each menu item that includes this inventory item in its BOM (</w:t>
      </w:r>
      <w:r>
        <w:rPr>
          <w:rFonts w:ascii="Consolas" w:hAnsi="Consolas" w:cs="Consolas"/>
          <w:b w:val="0"/>
          <w:i w:val="0"/>
          <w:color w:val="C03910"/>
          <w:sz w:val="20"/>
        </w:rPr>
        <w:t>recipe.ts</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Compute </w:t>
      </w:r>
      <w:r>
        <w:rPr>
          <w:rFonts w:ascii="Times New Roman" w:hAnsi="Times New Roman" w:cs="Times New Roman"/>
          <w:b/>
          <w:i w:val="0"/>
          <w:color w:val="1A1A1A"/>
          <w:sz w:val="22"/>
        </w:rPr>
        <w:t>actual consumption</w:t>
      </w:r>
      <w:r>
        <w:rPr>
          <w:rFonts w:ascii="Times New Roman" w:hAnsi="Times New Roman" w:cs="Times New Roman"/>
          <w:b w:val="0"/>
          <w:i w:val="0"/>
          <w:sz w:val="22"/>
        </w:rPr>
        <w:t xml:space="preserve">: </w:t>
      </w:r>
      <w:r>
        <w:rPr>
          <w:rFonts w:ascii="Consolas" w:hAnsi="Consolas" w:cs="Consolas"/>
          <w:b w:val="0"/>
          <w:i w:val="0"/>
          <w:color w:val="C03910"/>
          <w:sz w:val="20"/>
        </w:rPr>
        <w:t>openingStock + Σ(stockIn.qty) − Σ(wastage.qty) − physicalCount.qty</w:t>
      </w:r>
      <w:r>
        <w:rPr>
          <w:rFonts w:ascii="Times New Roman" w:hAnsi="Times New Roman" w:cs="Times New Roman"/>
          <w:b w:val="0"/>
          <w:i w:val="0"/>
          <w:sz w:val="22"/>
        </w:rPr>
        <w:t xml:space="preserve"> (closing).</w:t>
      </w:r>
    </w:p>
    <w:p>
      <w:pPr>
        <w:pStyle w:val="ListBullet"/>
        <w:spacing w:after="60" w:line="324" w:lineRule="auto"/>
        <w:ind w:left="432"/>
      </w:pPr>
      <w:r>
        <w:rPr>
          <w:rFonts w:ascii="Times New Roman" w:hAnsi="Times New Roman" w:cs="Times New Roman"/>
          <w:b/>
          <w:i w:val="0"/>
          <w:color w:val="1A1A1A"/>
          <w:sz w:val="22"/>
        </w:rPr>
        <w:t>Variance</w:t>
      </w:r>
      <w:r>
        <w:rPr>
          <w:rFonts w:ascii="Times New Roman" w:hAnsi="Times New Roman" w:cs="Times New Roman"/>
          <w:b w:val="0"/>
          <w:i w:val="0"/>
          <w:sz w:val="22"/>
        </w:rPr>
        <w:t xml:space="preserve"> = </w:t>
      </w:r>
      <w:r>
        <w:rPr>
          <w:rFonts w:ascii="Consolas" w:hAnsi="Consolas" w:cs="Consolas"/>
          <w:b w:val="0"/>
          <w:i w:val="0"/>
          <w:color w:val="C03910"/>
          <w:sz w:val="20"/>
        </w:rPr>
        <w:t>theoretical − actual</w:t>
      </w:r>
      <w:r>
        <w:rPr>
          <w:rFonts w:ascii="Times New Roman" w:hAnsi="Times New Roman" w:cs="Times New Roman"/>
          <w:b w:val="0"/>
          <w:i w:val="0"/>
          <w:sz w:val="22"/>
        </w:rPr>
        <w:t>. Positive variance = missing stock (theft or unrecorded wastage). Negative variance = over-issuance or under-portioning.</w:t>
      </w:r>
    </w:p>
    <w:p>
      <w:pPr>
        <w:pStyle w:val="ListBullet"/>
        <w:spacing w:after="60" w:line="324" w:lineRule="auto"/>
        <w:ind w:left="432"/>
      </w:pPr>
      <w:r>
        <w:rPr>
          <w:rFonts w:ascii="Times New Roman" w:hAnsi="Times New Roman" w:cs="Times New Roman"/>
          <w:b w:val="0"/>
          <w:i w:val="0"/>
          <w:sz w:val="22"/>
        </w:rPr>
        <w:t xml:space="preserve">UI: </w:t>
      </w:r>
      <w:r>
        <w:rPr>
          <w:rFonts w:ascii="Consolas" w:hAnsi="Consolas" w:cs="Consolas"/>
          <w:b w:val="0"/>
          <w:i w:val="0"/>
          <w:color w:val="C03910"/>
          <w:sz w:val="20"/>
        </w:rPr>
        <w:t>VarianceReport.tsx</w:t>
      </w:r>
      <w:r>
        <w:rPr>
          <w:rFonts w:ascii="Times New Roman" w:hAnsi="Times New Roman" w:cs="Times New Roman"/>
          <w:b w:val="0"/>
          <w:i w:val="0"/>
          <w:sz w:val="22"/>
        </w:rPr>
        <w:t xml:space="preserve"> — a table (item, theoretical, actual, variance, variance %, variance ₹ value at last purchase rate) with red highlighting for variance beyond a configurable threshold (default ±3% or ₹500, whichever lower). Charts: variance trend over 30 days per item; top-5 theft-suspect items.</w:t>
      </w:r>
    </w:p>
    <w:p>
      <w:pPr>
        <w:pStyle w:val="ListBullet"/>
        <w:spacing w:after="60" w:line="324" w:lineRule="auto"/>
        <w:ind w:left="432"/>
      </w:pPr>
      <w:r>
        <w:rPr>
          <w:rFonts w:ascii="Times New Roman" w:hAnsi="Times New Roman" w:cs="Times New Roman"/>
          <w:b/>
          <w:i w:val="0"/>
          <w:color w:val="1A1A1A"/>
          <w:sz w:val="22"/>
        </w:rPr>
        <w:t>Theft alert:</w:t>
      </w:r>
      <w:r>
        <w:rPr>
          <w:rFonts w:ascii="Times New Roman" w:hAnsi="Times New Roman" w:cs="Times New Roman"/>
          <w:b w:val="0"/>
          <w:i w:val="0"/>
          <w:sz w:val="22"/>
        </w:rPr>
        <w:t xml:space="preserve"> if variance exceeds threshold for any item, fire </w:t>
      </w:r>
      <w:r>
        <w:rPr>
          <w:rFonts w:ascii="Consolas" w:hAnsi="Consolas" w:cs="Consolas"/>
          <w:b w:val="0"/>
          <w:i w:val="0"/>
          <w:color w:val="C03910"/>
          <w:sz w:val="20"/>
        </w:rPr>
        <w:t>inventory.theft_suspected</w:t>
      </w:r>
      <w:r>
        <w:rPr>
          <w:rFonts w:ascii="Times New Roman" w:hAnsi="Times New Roman" w:cs="Times New Roman"/>
          <w:b w:val="0"/>
          <w:i w:val="0"/>
          <w:sz w:val="22"/>
        </w:rPr>
        <w:t xml:space="preserve"> n8n event → owner WhatsApp alert (item, variance qty, ₹ value, shift, staff on duty).</w:t>
      </w:r>
    </w:p>
    <w:p>
      <w:pPr>
        <w:pStyle w:val="ListBullet"/>
        <w:spacing w:after="60" w:line="324" w:lineRule="auto"/>
        <w:ind w:left="432"/>
      </w:pPr>
      <w:r>
        <w:rPr>
          <w:rFonts w:ascii="Times New Roman" w:hAnsi="Times New Roman" w:cs="Times New Roman"/>
          <w:b w:val="0"/>
          <w:i w:val="0"/>
          <w:sz w:val="22"/>
        </w:rPr>
        <w:t>Schedule: the variance report is generated nightly by an n8n cron (or an Inngest nightly job) after the physical count is entered at shift close.</w:t>
      </w:r>
    </w:p>
    <w:p>
      <w:pPr>
        <w:spacing w:after="120" w:line="336" w:lineRule="auto"/>
        <w:jc w:val="left"/>
      </w:pPr>
      <w:r>
        <w:rPr>
          <w:rFonts w:ascii="Times New Roman" w:hAnsi="Times New Roman" w:cs="Times New Roman"/>
          <w:b/>
          <w:i w:val="0"/>
          <w:color w:val="1A1A1A"/>
          <w:sz w:val="22"/>
        </w:rPr>
        <w:t>6.1.6 Acceptance Criteria:</w:t>
      </w:r>
    </w:p>
    <w:p>
      <w:pPr>
        <w:pStyle w:val="ListBullet"/>
        <w:spacing w:after="60" w:line="324" w:lineRule="auto"/>
        <w:ind w:left="432"/>
      </w:pPr>
      <w:r>
        <w:rPr>
          <w:rFonts w:ascii="Times New Roman" w:hAnsi="Times New Roman" w:cs="Times New Roman"/>
          <w:b w:val="0"/>
          <w:i w:val="0"/>
          <w:sz w:val="22"/>
        </w:rPr>
        <w:t>An operator can add stock, log wastage, enter a physical count, and see a variance report — all without leaving the dashboard.</w:t>
      </w:r>
    </w:p>
    <w:p>
      <w:pPr>
        <w:pStyle w:val="ListBullet"/>
        <w:spacing w:after="60" w:line="324" w:lineRule="auto"/>
        <w:ind w:left="432"/>
      </w:pPr>
      <w:r>
        <w:rPr>
          <w:rFonts w:ascii="Times New Roman" w:hAnsi="Times New Roman" w:cs="Times New Roman"/>
          <w:b w:val="0"/>
          <w:i w:val="0"/>
          <w:sz w:val="22"/>
        </w:rPr>
        <w:t>Seeded demo data produces a non-zero variance for at least one item, demonstrating the theft-detection flow end-to-end.</w:t>
      </w:r>
    </w:p>
    <w:p>
      <w:pPr>
        <w:pStyle w:val="ListBullet"/>
        <w:spacing w:after="60" w:line="324" w:lineRule="auto"/>
        <w:ind w:left="432"/>
      </w:pPr>
      <w:r>
        <w:rPr>
          <w:rFonts w:ascii="Times New Roman" w:hAnsi="Times New Roman" w:cs="Times New Roman"/>
          <w:b w:val="0"/>
          <w:i w:val="0"/>
          <w:sz w:val="22"/>
        </w:rPr>
        <w:t xml:space="preserve">Jest tests cover: </w:t>
      </w:r>
      <w:r>
        <w:rPr>
          <w:rFonts w:ascii="Consolas" w:hAnsi="Consolas" w:cs="Consolas"/>
          <w:b w:val="0"/>
          <w:i w:val="0"/>
          <w:color w:val="C03910"/>
          <w:sz w:val="20"/>
        </w:rPr>
        <w:t>currentStock</w:t>
      </w:r>
      <w:r>
        <w:rPr>
          <w:rFonts w:ascii="Times New Roman" w:hAnsi="Times New Roman" w:cs="Times New Roman"/>
          <w:b w:val="0"/>
          <w:i w:val="0"/>
          <w:sz w:val="22"/>
        </w:rPr>
        <w:t xml:space="preserve"> recompute, variance math (theoretical vs actual), low-stock threshold trigger, audit-chain append on every mutation.</w:t>
      </w:r>
    </w:p>
    <w:p>
      <w:pPr>
        <w:keepNext/>
        <w:spacing w:before="200" w:after="80"/>
      </w:pPr>
      <w:r>
        <w:rPr>
          <w:rFonts w:ascii="Arial" w:hAnsi="Arial" w:cs="Arial"/>
          <w:b/>
          <w:i w:val="0"/>
          <w:color w:val="1A1A1A"/>
          <w:sz w:val="26"/>
        </w:rPr>
        <w:t>6.2 Feature 2.2 — Tamper-Proof GST (Weeks 4-6)</w:t>
      </w:r>
    </w:p>
    <w:p>
      <w:pPr>
        <w:spacing w:after="120" w:line="336" w:lineRule="auto"/>
        <w:jc w:val="left"/>
      </w:pPr>
      <w:r>
        <w:rPr>
          <w:rFonts w:ascii="Times New Roman" w:hAnsi="Times New Roman" w:cs="Times New Roman"/>
          <w:b/>
          <w:i w:val="0"/>
          <w:color w:val="1A1A1A"/>
          <w:sz w:val="22"/>
        </w:rPr>
        <w:t>Why:</w:t>
      </w:r>
      <w:r>
        <w:rPr>
          <w:rFonts w:ascii="Times New Roman" w:hAnsi="Times New Roman" w:cs="Times New Roman"/>
          <w:b w:val="0"/>
          <w:i w:val="0"/>
          <w:sz w:val="22"/>
        </w:rPr>
        <w:t xml:space="preserve"> The PetPooja ₹70,000 Cr tax-evasion scandal (Context 2, Table 11) is your asymmetric opening. Position OrderWorder as "the tamper-proof POS." This requires three sub-features: an immutable edit log with a cryptographic hash chain, a hard "no-bill-deletion mode," and GSTR-1/3B export + NIC e-invoice IRN/QR.</w:t>
      </w:r>
    </w:p>
    <w:p>
      <w:pPr>
        <w:spacing w:after="120" w:line="336" w:lineRule="auto"/>
        <w:jc w:val="left"/>
      </w:pPr>
      <w:r>
        <w:rPr>
          <w:rFonts w:ascii="Times New Roman" w:hAnsi="Times New Roman" w:cs="Times New Roman"/>
          <w:b/>
          <w:i w:val="0"/>
          <w:color w:val="1A1A1A"/>
          <w:sz w:val="22"/>
        </w:rPr>
        <w:t>6.2.1 Cryptographic Hash Chain Audit Log:</w:t>
      </w:r>
    </w:p>
    <w:p>
      <w:pPr>
        <w:pStyle w:val="ListBullet"/>
        <w:spacing w:after="60" w:line="324" w:lineRule="auto"/>
        <w:ind w:left="432"/>
      </w:pPr>
      <w:r>
        <w:rPr>
          <w:rFonts w:ascii="Times New Roman" w:hAnsi="Times New Roman" w:cs="Times New Roman"/>
          <w:b w:val="0"/>
          <w:i w:val="0"/>
          <w:sz w:val="22"/>
        </w:rPr>
        <w:t xml:space="preserve">New collection </w:t>
      </w:r>
      <w:r>
        <w:rPr>
          <w:rFonts w:ascii="Consolas" w:hAnsi="Consolas" w:cs="Consolas"/>
          <w:b w:val="0"/>
          <w:i w:val="0"/>
          <w:color w:val="C03910"/>
          <w:sz w:val="20"/>
        </w:rPr>
        <w:t>billAuditChain.ts</w:t>
      </w:r>
      <w:r>
        <w:rPr>
          <w:rFonts w:ascii="Times New Roman" w:hAnsi="Times New Roman" w:cs="Times New Roman"/>
          <w:b w:val="0"/>
          <w:i w:val="0"/>
          <w:sz w:val="22"/>
        </w:rPr>
        <w:t xml:space="preserve">: </w:t>
      </w:r>
      <w:r>
        <w:rPr>
          <w:rFonts w:ascii="Consolas" w:hAnsi="Consolas" w:cs="Consolas"/>
          <w:b w:val="0"/>
          <w:i w:val="0"/>
          <w:color w:val="C03910"/>
          <w:sz w:val="20"/>
        </w:rPr>
        <w:t>{ _id, billId, restaurantID, sequenceNo, prevHash, payloadHash, hash, actorRole, actorId, action, timestamp }</w:t>
      </w:r>
      <w:r>
        <w:rPr>
          <w:rFonts w:ascii="Times New Roman" w:hAnsi="Times New Roman" w:cs="Times New Roman"/>
          <w:b w:val="0"/>
          <w:i w:val="0"/>
          <w:sz w:val="22"/>
        </w:rPr>
        <w:t>.</w:t>
      </w:r>
    </w:p>
    <w:p>
      <w:pPr>
        <w:pStyle w:val="ListBullet"/>
        <w:spacing w:after="60" w:line="324" w:lineRule="auto"/>
        <w:ind w:left="432"/>
      </w:pPr>
      <w:r>
        <w:rPr>
          <w:rFonts w:ascii="Consolas" w:hAnsi="Consolas" w:cs="Consolas"/>
          <w:b w:val="0"/>
          <w:i w:val="0"/>
          <w:color w:val="C03910"/>
          <w:sz w:val="20"/>
        </w:rPr>
        <w:t>hash = sha256(prevHash + payloadHash + sequenceNo + restaurantID + timestamp)</w:t>
      </w:r>
      <w:r>
        <w:rPr>
          <w:rFonts w:ascii="Times New Roman" w:hAnsi="Times New Roman" w:cs="Times New Roman"/>
          <w:b w:val="0"/>
          <w:i w:val="0"/>
          <w:sz w:val="22"/>
        </w:rPr>
        <w:t xml:space="preserve">. </w:t>
      </w:r>
      <w:r>
        <w:rPr>
          <w:rFonts w:ascii="Consolas" w:hAnsi="Consolas" w:cs="Consolas"/>
          <w:b w:val="0"/>
          <w:i w:val="0"/>
          <w:color w:val="C03910"/>
          <w:sz w:val="20"/>
        </w:rPr>
        <w:t>payloadHash = sha256(JSON.stringify(canonicalBillSnapshot))</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Every mutation to a bill (create, edit, cancel, refund, void) appends a chain entry. The chain is append-only — no updates, no deletes (enforce at the DB layer with a pre-delete hook that throws).</w:t>
      </w:r>
    </w:p>
    <w:p>
      <w:pPr>
        <w:pStyle w:val="ListBullet"/>
        <w:spacing w:after="60" w:line="324" w:lineRule="auto"/>
        <w:ind w:left="432"/>
      </w:pPr>
      <w:r>
        <w:rPr>
          <w:rFonts w:ascii="Times New Roman" w:hAnsi="Times New Roman" w:cs="Times New Roman"/>
          <w:b w:val="0"/>
          <w:i w:val="0"/>
          <w:sz w:val="22"/>
        </w:rPr>
        <w:t xml:space="preserve">A nightly job (n8n cron or Inngest) re-walks the chain from genesis and verifies </w:t>
      </w:r>
      <w:r>
        <w:rPr>
          <w:rFonts w:ascii="Consolas" w:hAnsi="Consolas" w:cs="Consolas"/>
          <w:b w:val="0"/>
          <w:i w:val="0"/>
          <w:color w:val="C03910"/>
          <w:sz w:val="20"/>
        </w:rPr>
        <w:t>hash === recomputedHash</w:t>
      </w:r>
      <w:r>
        <w:rPr>
          <w:rFonts w:ascii="Times New Roman" w:hAnsi="Times New Roman" w:cs="Times New Roman"/>
          <w:b w:val="0"/>
          <w:i w:val="0"/>
          <w:sz w:val="22"/>
        </w:rPr>
        <w:t xml:space="preserve"> for every entry; any break fires a </w:t>
      </w:r>
      <w:r>
        <w:rPr>
          <w:rFonts w:ascii="Consolas" w:hAnsi="Consolas" w:cs="Consolas"/>
          <w:b w:val="0"/>
          <w:i w:val="0"/>
          <w:color w:val="C03910"/>
          <w:sz w:val="20"/>
        </w:rPr>
        <w:t>compliance.chain_broken</w:t>
      </w:r>
      <w:r>
        <w:rPr>
          <w:rFonts w:ascii="Times New Roman" w:hAnsi="Times New Roman" w:cs="Times New Roman"/>
          <w:b w:val="0"/>
          <w:i w:val="0"/>
          <w:sz w:val="22"/>
        </w:rPr>
        <w:t xml:space="preserve"> alert to owner + CA.</w:t>
      </w:r>
    </w:p>
    <w:p>
      <w:pPr>
        <w:pStyle w:val="ListBullet"/>
        <w:spacing w:after="60" w:line="324" w:lineRule="auto"/>
        <w:ind w:left="432"/>
      </w:pPr>
      <w:r>
        <w:rPr>
          <w:rFonts w:ascii="Times New Roman" w:hAnsi="Times New Roman" w:cs="Times New Roman"/>
          <w:b w:val="0"/>
          <w:i w:val="0"/>
          <w:sz w:val="22"/>
        </w:rPr>
        <w:t xml:space="preserve">UI: </w:t>
      </w:r>
      <w:r>
        <w:rPr>
          <w:rFonts w:ascii="Consolas" w:hAnsi="Consolas" w:cs="Consolas"/>
          <w:b w:val="0"/>
          <w:i w:val="0"/>
          <w:color w:val="C03910"/>
          <w:sz w:val="20"/>
        </w:rPr>
        <w:t>Settings → Audit Chain</w:t>
      </w:r>
      <w:r>
        <w:rPr>
          <w:rFonts w:ascii="Times New Roman" w:hAnsi="Times New Roman" w:cs="Times New Roman"/>
          <w:b w:val="0"/>
          <w:i w:val="0"/>
          <w:sz w:val="22"/>
        </w:rPr>
        <w:t xml:space="preserve"> shows the chain (paginated, filterable by bill), with a green "Chain verified ✓" badge or a red "CHAIN BROKEN AT #N" banner.</w:t>
      </w:r>
    </w:p>
    <w:p>
      <w:pPr>
        <w:spacing w:after="120" w:line="336" w:lineRule="auto"/>
        <w:jc w:val="left"/>
      </w:pPr>
      <w:r>
        <w:rPr>
          <w:rFonts w:ascii="Times New Roman" w:hAnsi="Times New Roman" w:cs="Times New Roman"/>
          <w:b/>
          <w:i w:val="0"/>
          <w:color w:val="1A1A1A"/>
          <w:sz w:val="22"/>
        </w:rPr>
        <w:t>6.2.2 Hard "No-Bill-Deletion Mode" (the PetPooja antithesis):</w:t>
      </w:r>
    </w:p>
    <w:p>
      <w:pPr>
        <w:pStyle w:val="ListBullet"/>
        <w:spacing w:after="60" w:line="324" w:lineRule="auto"/>
        <w:ind w:left="432"/>
      </w:pPr>
      <w:r>
        <w:rPr>
          <w:rFonts w:ascii="Times New Roman" w:hAnsi="Times New Roman" w:cs="Times New Roman"/>
          <w:b w:val="0"/>
          <w:i w:val="0"/>
          <w:sz w:val="22"/>
        </w:rPr>
        <w:t xml:space="preserve">A restaurant-level setting </w:t>
      </w:r>
      <w:r>
        <w:rPr>
          <w:rFonts w:ascii="Consolas" w:hAnsi="Consolas" w:cs="Consolas"/>
          <w:b w:val="0"/>
          <w:i w:val="0"/>
          <w:color w:val="C03910"/>
          <w:sz w:val="20"/>
        </w:rPr>
        <w:t>profile.settings.noDeleteMode: boolean</w:t>
      </w:r>
      <w:r>
        <w:rPr>
          <w:rFonts w:ascii="Times New Roman" w:hAnsi="Times New Roman" w:cs="Times New Roman"/>
          <w:b w:val="0"/>
          <w:i w:val="0"/>
          <w:sz w:val="22"/>
        </w:rPr>
        <w:t xml:space="preserve"> (default </w:t>
      </w:r>
      <w:r>
        <w:rPr>
          <w:rFonts w:ascii="Consolas" w:hAnsi="Consolas" w:cs="Consolas"/>
          <w:b w:val="0"/>
          <w:i w:val="0"/>
          <w:color w:val="C03910"/>
          <w:sz w:val="20"/>
        </w:rPr>
        <w:t>true</w:t>
      </w:r>
      <w:r>
        <w:rPr>
          <w:rFonts w:ascii="Times New Roman" w:hAnsi="Times New Roman" w:cs="Times New Roman"/>
          <w:b w:val="0"/>
          <w:i w:val="0"/>
          <w:sz w:val="22"/>
        </w:rPr>
        <w:t xml:space="preserve"> for new accounts — make tamper-proof the default).</w:t>
      </w:r>
    </w:p>
    <w:p>
      <w:pPr>
        <w:pStyle w:val="ListBullet"/>
        <w:spacing w:after="60" w:line="324" w:lineRule="auto"/>
        <w:ind w:left="432"/>
      </w:pPr>
      <w:r>
        <w:rPr>
          <w:rFonts w:ascii="Times New Roman" w:hAnsi="Times New Roman" w:cs="Times New Roman"/>
          <w:b w:val="0"/>
          <w:i w:val="0"/>
          <w:sz w:val="22"/>
        </w:rPr>
        <w:t xml:space="preserve">When </w:t>
      </w:r>
      <w:r>
        <w:rPr>
          <w:rFonts w:ascii="Consolas" w:hAnsi="Consolas" w:cs="Consolas"/>
          <w:b w:val="0"/>
          <w:i w:val="0"/>
          <w:color w:val="C03910"/>
          <w:sz w:val="20"/>
        </w:rPr>
        <w:t>noDeleteMode</w:t>
      </w:r>
      <w:r>
        <w:rPr>
          <w:rFonts w:ascii="Times New Roman" w:hAnsi="Times New Roman" w:cs="Times New Roman"/>
          <w:b w:val="0"/>
          <w:i w:val="0"/>
          <w:sz w:val="22"/>
        </w:rPr>
        <w:t xml:space="preserve"> is on: the "Delete bill" UI action is removed; the API returns 403 on any delete attempt; a bill can only be </w:t>
      </w:r>
      <w:r>
        <w:rPr>
          <w:rFonts w:ascii="Consolas" w:hAnsi="Consolas" w:cs="Consolas"/>
          <w:b w:val="0"/>
          <w:i w:val="0"/>
          <w:color w:val="C03910"/>
          <w:sz w:val="20"/>
        </w:rPr>
        <w:t>voided</w:t>
      </w:r>
      <w:r>
        <w:rPr>
          <w:rFonts w:ascii="Times New Roman" w:hAnsi="Times New Roman" w:cs="Times New Roman"/>
          <w:b w:val="0"/>
          <w:i w:val="0"/>
          <w:sz w:val="22"/>
        </w:rPr>
        <w:t xml:space="preserve"> (with a reason code, a second authorized role, and a hash-chain entry) — never deleted.</w:t>
      </w:r>
    </w:p>
    <w:p>
      <w:pPr>
        <w:pStyle w:val="ListBullet"/>
        <w:spacing w:after="60" w:line="324" w:lineRule="auto"/>
        <w:ind w:left="432"/>
      </w:pPr>
      <w:r>
        <w:rPr>
          <w:rFonts w:ascii="Times New Roman" w:hAnsi="Times New Roman" w:cs="Times New Roman"/>
          <w:b w:val="0"/>
          <w:i w:val="0"/>
          <w:sz w:val="22"/>
        </w:rPr>
        <w:t xml:space="preserve">When an owner toggles </w:t>
      </w:r>
      <w:r>
        <w:rPr>
          <w:rFonts w:ascii="Consolas" w:hAnsi="Consolas" w:cs="Consolas"/>
          <w:b w:val="0"/>
          <w:i w:val="0"/>
          <w:color w:val="C03910"/>
          <w:sz w:val="20"/>
        </w:rPr>
        <w:t>noDeleteMode</w:t>
      </w:r>
      <w:r>
        <w:rPr>
          <w:rFonts w:ascii="Times New Roman" w:hAnsi="Times New Roman" w:cs="Times New Roman"/>
          <w:b w:val="0"/>
          <w:i w:val="0"/>
          <w:sz w:val="22"/>
        </w:rPr>
        <w:t xml:space="preserve"> OFF, the toggle itself is hash-chained, a </w:t>
      </w:r>
      <w:r>
        <w:rPr>
          <w:rFonts w:ascii="Consolas" w:hAnsi="Consolas" w:cs="Consolas"/>
          <w:b w:val="0"/>
          <w:i w:val="0"/>
          <w:color w:val="C03910"/>
          <w:sz w:val="20"/>
        </w:rPr>
        <w:t>compliance.no_delete_disabled</w:t>
      </w:r>
      <w:r>
        <w:rPr>
          <w:rFonts w:ascii="Times New Roman" w:hAnsi="Times New Roman" w:cs="Times New Roman"/>
          <w:b w:val="0"/>
          <w:i w:val="0"/>
          <w:sz w:val="22"/>
        </w:rPr>
        <w:t xml:space="preserve"> alert fires to owner + CA, and the toggle requires a second-factor confirmation (OTP to owner phone).</w:t>
      </w:r>
    </w:p>
    <w:p>
      <w:pPr>
        <w:spacing w:after="120" w:line="336" w:lineRule="auto"/>
        <w:jc w:val="left"/>
      </w:pPr>
      <w:r>
        <w:rPr>
          <w:rFonts w:ascii="Times New Roman" w:hAnsi="Times New Roman" w:cs="Times New Roman"/>
          <w:b/>
          <w:i w:val="0"/>
          <w:color w:val="1A1A1A"/>
          <w:sz w:val="22"/>
        </w:rPr>
        <w:t>6.2.3 GSTR-1 / GSTR-3B Export:</w:t>
      </w:r>
    </w:p>
    <w:p>
      <w:pPr>
        <w:pStyle w:val="ListBullet"/>
        <w:spacing w:after="60" w:line="324" w:lineRule="auto"/>
        <w:ind w:left="432"/>
      </w:pPr>
      <w:r>
        <w:rPr>
          <w:rFonts w:ascii="Times New Roman" w:hAnsi="Times New Roman" w:cs="Times New Roman"/>
          <w:b w:val="0"/>
          <w:i w:val="0"/>
          <w:sz w:val="22"/>
        </w:rPr>
        <w:t xml:space="preserve">Build </w:t>
      </w:r>
      <w:r>
        <w:rPr>
          <w:rFonts w:ascii="Consolas" w:hAnsi="Consolas" w:cs="Consolas"/>
          <w:b w:val="0"/>
          <w:i w:val="0"/>
          <w:color w:val="C03910"/>
          <w:sz w:val="20"/>
        </w:rPr>
        <w:t>src/utils/gst/gstrExport.ts</w:t>
      </w:r>
      <w:r>
        <w:rPr>
          <w:rFonts w:ascii="Times New Roman" w:hAnsi="Times New Roman" w:cs="Times New Roman"/>
          <w:b w:val="0"/>
          <w:i w:val="0"/>
          <w:sz w:val="22"/>
        </w:rPr>
        <w:t xml:space="preserve"> that produces JSON in the official GST portal schema (GSTR-1: B2B, B2C, HSN summary, document issued; GSTR-3B: outward supplies, ITC, net tax payable).</w:t>
      </w:r>
    </w:p>
    <w:p>
      <w:pPr>
        <w:pStyle w:val="ListBullet"/>
        <w:spacing w:after="60" w:line="324" w:lineRule="auto"/>
        <w:ind w:left="432"/>
      </w:pPr>
      <w:r>
        <w:rPr>
          <w:rFonts w:ascii="Times New Roman" w:hAnsi="Times New Roman" w:cs="Times New Roman"/>
          <w:b w:val="0"/>
          <w:i w:val="0"/>
          <w:sz w:val="22"/>
        </w:rPr>
        <w:t xml:space="preserve">UI: </w:t>
      </w:r>
      <w:r>
        <w:rPr>
          <w:rFonts w:ascii="Consolas" w:hAnsi="Consolas" w:cs="Consolas"/>
          <w:b w:val="0"/>
          <w:i w:val="0"/>
          <w:color w:val="C03910"/>
          <w:sz w:val="20"/>
        </w:rPr>
        <w:t>Settings → GST Returns</w:t>
      </w:r>
      <w:r>
        <w:rPr>
          <w:rFonts w:ascii="Times New Roman" w:hAnsi="Times New Roman" w:cs="Times New Roman"/>
          <w:b w:val="0"/>
          <w:i w:val="0"/>
          <w:sz w:val="22"/>
        </w:rPr>
        <w:t xml:space="preserve"> — pick month, pick return type (1 or 3B), preview the JSON, download JSON + CSV + PDF. Show a reconciliation summary: total outward supplies, CGST/SGST/IGST split, document count vs chain count (must match — else red flag).</w:t>
      </w:r>
    </w:p>
    <w:p>
      <w:pPr>
        <w:pStyle w:val="ListBullet"/>
        <w:spacing w:after="60" w:line="324" w:lineRule="auto"/>
        <w:ind w:left="432"/>
      </w:pPr>
      <w:r>
        <w:rPr>
          <w:rFonts w:ascii="Times New Roman" w:hAnsi="Times New Roman" w:cs="Times New Roman"/>
          <w:b w:val="0"/>
          <w:i w:val="0"/>
          <w:sz w:val="22"/>
        </w:rPr>
        <w:t>An "accountant" role (</w:t>
      </w:r>
      <w:r>
        <w:rPr>
          <w:rFonts w:ascii="Consolas" w:hAnsi="Consolas" w:cs="Consolas"/>
          <w:b w:val="0"/>
          <w:i w:val="0"/>
          <w:color w:val="C03910"/>
          <w:sz w:val="20"/>
        </w:rPr>
        <w:t>rbac.ts</w:t>
      </w:r>
      <w:r>
        <w:rPr>
          <w:rFonts w:ascii="Times New Roman" w:hAnsi="Times New Roman" w:cs="Times New Roman"/>
          <w:b w:val="0"/>
          <w:i w:val="0"/>
          <w:sz w:val="22"/>
        </w:rPr>
        <w:t xml:space="preserve"> already supports custom roles) gets read-only access to this screen — the CA channel from the autopsy.</w:t>
      </w:r>
    </w:p>
    <w:p>
      <w:pPr>
        <w:spacing w:after="120" w:line="336" w:lineRule="auto"/>
        <w:jc w:val="left"/>
      </w:pPr>
      <w:r>
        <w:rPr>
          <w:rFonts w:ascii="Times New Roman" w:hAnsi="Times New Roman" w:cs="Times New Roman"/>
          <w:b/>
          <w:i w:val="0"/>
          <w:color w:val="1A1A1A"/>
          <w:sz w:val="22"/>
        </w:rPr>
        <w:t>6.2.4 E-Invoice IRN + QR via NIC API:</w:t>
      </w:r>
    </w:p>
    <w:p>
      <w:pPr>
        <w:pStyle w:val="ListBullet"/>
        <w:spacing w:after="60" w:line="324" w:lineRule="auto"/>
        <w:ind w:left="432"/>
      </w:pPr>
      <w:r>
        <w:rPr>
          <w:rFonts w:ascii="Times New Roman" w:hAnsi="Times New Roman" w:cs="Times New Roman"/>
          <w:b w:val="0"/>
          <w:i w:val="0"/>
          <w:sz w:val="22"/>
        </w:rPr>
        <w:t xml:space="preserve">Build </w:t>
      </w:r>
      <w:r>
        <w:rPr>
          <w:rFonts w:ascii="Consolas" w:hAnsi="Consolas" w:cs="Consolas"/>
          <w:b w:val="0"/>
          <w:i w:val="0"/>
          <w:color w:val="C03910"/>
          <w:sz w:val="20"/>
        </w:rPr>
        <w:t>src/utils/gst/nicEinvoice.ts</w:t>
      </w:r>
      <w:r>
        <w:rPr>
          <w:rFonts w:ascii="Times New Roman" w:hAnsi="Times New Roman" w:cs="Times New Roman"/>
          <w:b w:val="0"/>
          <w:i w:val="0"/>
          <w:sz w:val="22"/>
        </w:rPr>
        <w:t xml:space="preserve"> implementing the NIC e-invoice API (sandbox: </w:t>
      </w:r>
      <w:r>
        <w:rPr>
          <w:rFonts w:ascii="Consolas" w:hAnsi="Consolas" w:cs="Consolas"/>
          <w:b w:val="0"/>
          <w:i w:val="0"/>
          <w:color w:val="C03910"/>
          <w:sz w:val="20"/>
        </w:rPr>
        <w:t>https://einvoice-1-sandbox.nic.in</w:t>
      </w:r>
      <w:r>
        <w:rPr>
          <w:rFonts w:ascii="Times New Roman" w:hAnsi="Times New Roman" w:cs="Times New Roman"/>
          <w:b w:val="0"/>
          <w:i w:val="0"/>
          <w:sz w:val="22"/>
        </w:rPr>
        <w:t>): auth (via ASN), generate IRN, cancel IRN, get IRN details, generate QR code.</w:t>
      </w:r>
    </w:p>
    <w:p>
      <w:pPr>
        <w:pStyle w:val="ListBullet"/>
        <w:spacing w:after="60" w:line="324" w:lineRule="auto"/>
        <w:ind w:left="432"/>
      </w:pPr>
      <w:r>
        <w:rPr>
          <w:rFonts w:ascii="Times New Roman" w:hAnsi="Times New Roman" w:cs="Times New Roman"/>
          <w:b w:val="0"/>
          <w:i w:val="0"/>
          <w:sz w:val="22"/>
        </w:rPr>
        <w:t xml:space="preserve">Flow: on bill finalization (payment success for B2B invoices with GSTIN), call NIC to generate IRN + QR; store </w:t>
      </w:r>
      <w:r>
        <w:rPr>
          <w:rFonts w:ascii="Consolas" w:hAnsi="Consolas" w:cs="Consolas"/>
          <w:b w:val="0"/>
          <w:i w:val="0"/>
          <w:color w:val="C03910"/>
          <w:sz w:val="20"/>
        </w:rPr>
        <w:t>irn</w:t>
      </w:r>
      <w:r>
        <w:rPr>
          <w:rFonts w:ascii="Times New Roman" w:hAnsi="Times New Roman" w:cs="Times New Roman"/>
          <w:b w:val="0"/>
          <w:i w:val="0"/>
          <w:sz w:val="22"/>
        </w:rPr>
        <w:t xml:space="preserve">, </w:t>
      </w:r>
      <w:r>
        <w:rPr>
          <w:rFonts w:ascii="Consolas" w:hAnsi="Consolas" w:cs="Consolas"/>
          <w:b w:val="0"/>
          <w:i w:val="0"/>
          <w:color w:val="C03910"/>
          <w:sz w:val="20"/>
        </w:rPr>
        <w:t>ackNo</w:t>
      </w:r>
      <w:r>
        <w:rPr>
          <w:rFonts w:ascii="Times New Roman" w:hAnsi="Times New Roman" w:cs="Times New Roman"/>
          <w:b w:val="0"/>
          <w:i w:val="0"/>
          <w:sz w:val="22"/>
        </w:rPr>
        <w:t xml:space="preserve">, </w:t>
      </w:r>
      <w:r>
        <w:rPr>
          <w:rFonts w:ascii="Consolas" w:hAnsi="Consolas" w:cs="Consolas"/>
          <w:b w:val="0"/>
          <w:i w:val="0"/>
          <w:color w:val="C03910"/>
          <w:sz w:val="20"/>
        </w:rPr>
        <w:t>ackDt</w:t>
      </w:r>
      <w:r>
        <w:rPr>
          <w:rFonts w:ascii="Times New Roman" w:hAnsi="Times New Roman" w:cs="Times New Roman"/>
          <w:b w:val="0"/>
          <w:i w:val="0"/>
          <w:sz w:val="22"/>
        </w:rPr>
        <w:t xml:space="preserve">, </w:t>
      </w:r>
      <w:r>
        <w:rPr>
          <w:rFonts w:ascii="Consolas" w:hAnsi="Consolas" w:cs="Consolas"/>
          <w:b w:val="0"/>
          <w:i w:val="0"/>
          <w:color w:val="C03910"/>
          <w:sz w:val="20"/>
        </w:rPr>
        <w:t>qrPayload</w:t>
      </w:r>
      <w:r>
        <w:rPr>
          <w:rFonts w:ascii="Times New Roman" w:hAnsi="Times New Roman" w:cs="Times New Roman"/>
          <w:b w:val="0"/>
          <w:i w:val="0"/>
          <w:sz w:val="22"/>
        </w:rPr>
        <w:t xml:space="preserve"> on the invoice; render the QR on the invoice PDF (</w:t>
      </w:r>
      <w:r>
        <w:rPr>
          <w:rFonts w:ascii="Consolas" w:hAnsi="Consolas" w:cs="Consolas"/>
          <w:b w:val="0"/>
          <w:i w:val="0"/>
          <w:color w:val="C03910"/>
          <w:sz w:val="20"/>
        </w:rPr>
        <w:t>src/components/layout/InvoiceDocument.tsx</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Feature-flag: </w:t>
      </w:r>
      <w:r>
        <w:rPr>
          <w:rFonts w:ascii="Consolas" w:hAnsi="Consolas" w:cs="Consolas"/>
          <w:b w:val="0"/>
          <w:i w:val="0"/>
          <w:color w:val="C03910"/>
          <w:sz w:val="20"/>
        </w:rPr>
        <w:t>EINVOICE_ENABLED</w:t>
      </w:r>
      <w:r>
        <w:rPr>
          <w:rFonts w:ascii="Times New Roman" w:hAnsi="Times New Roman" w:cs="Times New Roman"/>
          <w:b w:val="0"/>
          <w:i w:val="0"/>
          <w:sz w:val="22"/>
        </w:rPr>
        <w:t xml:space="preserve"> + </w:t>
      </w:r>
      <w:r>
        <w:rPr>
          <w:rFonts w:ascii="Consolas" w:hAnsi="Consolas" w:cs="Consolas"/>
          <w:b w:val="0"/>
          <w:i w:val="0"/>
          <w:color w:val="C03910"/>
          <w:sz w:val="20"/>
        </w:rPr>
        <w:t>NIC_ENV=sandbox|prod</w:t>
      </w:r>
      <w:r>
        <w:rPr>
          <w:rFonts w:ascii="Times New Roman" w:hAnsi="Times New Roman" w:cs="Times New Roman"/>
          <w:b w:val="0"/>
          <w:i w:val="0"/>
          <w:sz w:val="22"/>
        </w:rPr>
        <w:t xml:space="preserve"> + </w:t>
      </w:r>
      <w:r>
        <w:rPr>
          <w:rFonts w:ascii="Consolas" w:hAnsi="Consolas" w:cs="Consolas"/>
          <w:b w:val="0"/>
          <w:i w:val="0"/>
          <w:color w:val="C03910"/>
          <w:sz w:val="20"/>
        </w:rPr>
        <w:t>NIC_ASN</w:t>
      </w:r>
      <w:r>
        <w:rPr>
          <w:rFonts w:ascii="Times New Roman" w:hAnsi="Times New Roman" w:cs="Times New Roman"/>
          <w:b w:val="0"/>
          <w:i w:val="0"/>
          <w:sz w:val="22"/>
        </w:rPr>
        <w:t xml:space="preserve">, </w:t>
      </w:r>
      <w:r>
        <w:rPr>
          <w:rFonts w:ascii="Consolas" w:hAnsi="Consolas" w:cs="Consolas"/>
          <w:b w:val="0"/>
          <w:i w:val="0"/>
          <w:color w:val="C03910"/>
          <w:sz w:val="20"/>
        </w:rPr>
        <w:t>NIC_USER</w:t>
      </w:r>
      <w:r>
        <w:rPr>
          <w:rFonts w:ascii="Times New Roman" w:hAnsi="Times New Roman" w:cs="Times New Roman"/>
          <w:b w:val="0"/>
          <w:i w:val="0"/>
          <w:sz w:val="22"/>
        </w:rPr>
        <w:t xml:space="preserve">, </w:t>
      </w:r>
      <w:r>
        <w:rPr>
          <w:rFonts w:ascii="Consolas" w:hAnsi="Consolas" w:cs="Consolas"/>
          <w:b w:val="0"/>
          <w:i w:val="0"/>
          <w:color w:val="C03910"/>
          <w:sz w:val="20"/>
        </w:rPr>
        <w:t>NIC_PASSWORD</w:t>
      </w:r>
      <w:r>
        <w:rPr>
          <w:rFonts w:ascii="Times New Roman" w:hAnsi="Times New Roman" w:cs="Times New Roman"/>
          <w:b w:val="0"/>
          <w:i w:val="0"/>
          <w:sz w:val="22"/>
        </w:rPr>
        <w:t xml:space="preserve">, </w:t>
      </w:r>
      <w:r>
        <w:rPr>
          <w:rFonts w:ascii="Consolas" w:hAnsi="Consolas" w:cs="Consolas"/>
          <w:b w:val="0"/>
          <w:i w:val="0"/>
          <w:color w:val="C03910"/>
          <w:sz w:val="20"/>
        </w:rPr>
        <w:t>NIC_GSTIN</w:t>
      </w:r>
      <w:r>
        <w:rPr>
          <w:rFonts w:ascii="Times New Roman" w:hAnsi="Times New Roman" w:cs="Times New Roman"/>
          <w:b w:val="0"/>
          <w:i w:val="0"/>
          <w:sz w:val="22"/>
        </w:rPr>
        <w:t>. When disabled, skip IRN generation but still produce a GST-compliant invoice. Document the flag in the runbook.</w:t>
      </w:r>
    </w:p>
    <w:p>
      <w:pPr>
        <w:pStyle w:val="ListBullet"/>
        <w:spacing w:after="60" w:line="324" w:lineRule="auto"/>
        <w:ind w:left="432"/>
      </w:pPr>
      <w:r>
        <w:rPr>
          <w:rFonts w:ascii="Times New Roman" w:hAnsi="Times New Roman" w:cs="Times New Roman"/>
          <w:b/>
          <w:i w:val="0"/>
          <w:color w:val="1A1A1A"/>
          <w:sz w:val="22"/>
        </w:rPr>
        <w:t>If you cannot test against the NIC sandbox:</w:t>
      </w:r>
      <w:r>
        <w:rPr>
          <w:rFonts w:ascii="Times New Roman" w:hAnsi="Times New Roman" w:cs="Times New Roman"/>
          <w:b w:val="0"/>
          <w:i w:val="0"/>
          <w:sz w:val="22"/>
        </w:rPr>
        <w:t xml:space="preserve"> build the integration, gate it behind the flag, ship a mock that returns a valid-shaped IRN response, and document the go-live steps in </w:t>
      </w:r>
      <w:r>
        <w:rPr>
          <w:rFonts w:ascii="Consolas" w:hAnsi="Consolas" w:cs="Consolas"/>
          <w:b w:val="0"/>
          <w:i w:val="0"/>
          <w:color w:val="C03910"/>
          <w:sz w:val="20"/>
        </w:rPr>
        <w:t>docs/EINVOICE_GO_LIVE.md</w:t>
      </w:r>
      <w:r>
        <w:rPr>
          <w:rFonts w:ascii="Times New Roman" w:hAnsi="Times New Roman" w:cs="Times New Roman"/>
          <w:b w:val="0"/>
          <w:i w:val="0"/>
          <w:sz w:val="22"/>
        </w:rPr>
        <w:t>. Do NOT fake a real IRN.</w:t>
      </w:r>
    </w:p>
    <w:p>
      <w:pPr>
        <w:spacing w:after="120" w:line="336" w:lineRule="auto"/>
        <w:jc w:val="left"/>
      </w:pPr>
      <w:r>
        <w:rPr>
          <w:rFonts w:ascii="Times New Roman" w:hAnsi="Times New Roman" w:cs="Times New Roman"/>
          <w:b/>
          <w:i w:val="0"/>
          <w:color w:val="1A1A1A"/>
          <w:sz w:val="22"/>
        </w:rPr>
        <w:t>6.2.5 Acceptance Criteria:</w:t>
      </w:r>
    </w:p>
    <w:p>
      <w:pPr>
        <w:pStyle w:val="ListBullet"/>
        <w:spacing w:after="60" w:line="324" w:lineRule="auto"/>
        <w:ind w:left="432"/>
      </w:pPr>
      <w:r>
        <w:rPr>
          <w:rFonts w:ascii="Times New Roman" w:hAnsi="Times New Roman" w:cs="Times New Roman"/>
          <w:b w:val="0"/>
          <w:i w:val="0"/>
          <w:sz w:val="22"/>
        </w:rPr>
        <w:t>A bill can be created, edited (with reason), voided (with reason + 2nd authorizer), but never deleted — verified by a test that attempts a delete and expects 403.</w:t>
      </w:r>
    </w:p>
    <w:p>
      <w:pPr>
        <w:pStyle w:val="ListBullet"/>
        <w:spacing w:after="60" w:line="324" w:lineRule="auto"/>
        <w:ind w:left="432"/>
      </w:pPr>
      <w:r>
        <w:rPr>
          <w:rFonts w:ascii="Times New Roman" w:hAnsi="Times New Roman" w:cs="Times New Roman"/>
          <w:b w:val="0"/>
          <w:i w:val="0"/>
          <w:sz w:val="22"/>
        </w:rPr>
        <w:t>The hash chain verifies clean after 1,000 simulated bill mutations.</w:t>
      </w:r>
    </w:p>
    <w:p>
      <w:pPr>
        <w:pStyle w:val="ListBullet"/>
        <w:spacing w:after="60" w:line="324" w:lineRule="auto"/>
        <w:ind w:left="432"/>
      </w:pPr>
      <w:r>
        <w:rPr>
          <w:rFonts w:ascii="Times New Roman" w:hAnsi="Times New Roman" w:cs="Times New Roman"/>
          <w:b w:val="0"/>
          <w:i w:val="0"/>
          <w:sz w:val="22"/>
        </w:rPr>
        <w:t>GSTR-1 export for a seeded month matches a hand-computed total.</w:t>
      </w:r>
    </w:p>
    <w:p>
      <w:pPr>
        <w:pStyle w:val="ListBullet"/>
        <w:spacing w:after="60" w:line="324" w:lineRule="auto"/>
        <w:ind w:left="432"/>
      </w:pPr>
      <w:r>
        <w:rPr>
          <w:rFonts w:ascii="Times New Roman" w:hAnsi="Times New Roman" w:cs="Times New Roman"/>
          <w:b w:val="0"/>
          <w:i w:val="0"/>
          <w:sz w:val="22"/>
        </w:rPr>
        <w:t>IRN generation works in sandbox OR is documented-as-flagged with a mock.</w:t>
      </w:r>
    </w:p>
    <w:p>
      <w:pPr>
        <w:keepNext/>
        <w:spacing w:before="200" w:after="80"/>
      </w:pPr>
      <w:r>
        <w:rPr>
          <w:rFonts w:ascii="Arial" w:hAnsi="Arial" w:cs="Arial"/>
          <w:b/>
          <w:i w:val="0"/>
          <w:color w:val="1A1A1A"/>
          <w:sz w:val="26"/>
        </w:rPr>
        <w:t>6.3 Feature 2.3 — POS Essentials (Weeks 7-10)</w:t>
      </w:r>
    </w:p>
    <w:p>
      <w:pPr>
        <w:spacing w:after="120" w:line="336" w:lineRule="auto"/>
        <w:jc w:val="left"/>
      </w:pPr>
      <w:r>
        <w:rPr>
          <w:rFonts w:ascii="Times New Roman" w:hAnsi="Times New Roman" w:cs="Times New Roman"/>
          <w:b/>
          <w:i w:val="0"/>
          <w:color w:val="1A1A1A"/>
          <w:sz w:val="22"/>
        </w:rPr>
        <w:t>Why:</w:t>
      </w:r>
      <w:r>
        <w:rPr>
          <w:rFonts w:ascii="Times New Roman" w:hAnsi="Times New Roman" w:cs="Times New Roman"/>
          <w:b w:val="0"/>
          <w:i w:val="0"/>
          <w:sz w:val="22"/>
        </w:rPr>
        <w:t xml:space="preserve"> Without KOT print, a cashier billing screen, cash tender, and shift X/Z, OrderWorder is an add-on, not a replacement. This feature is the difference between "we use OrderWorder alongside PetPooja" and "we cancelled PetPooja."</w:t>
      </w:r>
    </w:p>
    <w:p>
      <w:pPr>
        <w:spacing w:after="120" w:line="336" w:lineRule="auto"/>
        <w:jc w:val="left"/>
      </w:pPr>
      <w:r>
        <w:rPr>
          <w:rFonts w:ascii="Times New Roman" w:hAnsi="Times New Roman" w:cs="Times New Roman"/>
          <w:b/>
          <w:i w:val="0"/>
          <w:color w:val="1A1A1A"/>
          <w:sz w:val="22"/>
        </w:rPr>
        <w:t>6.3.1 ESC/POS KOT Print:</w:t>
      </w:r>
    </w:p>
    <w:p>
      <w:pPr>
        <w:pStyle w:val="ListBullet"/>
        <w:spacing w:after="60" w:line="324" w:lineRule="auto"/>
        <w:ind w:left="432"/>
      </w:pPr>
      <w:r>
        <w:rPr>
          <w:rFonts w:ascii="Times New Roman" w:hAnsi="Times New Roman" w:cs="Times New Roman"/>
          <w:b w:val="0"/>
          <w:i w:val="0"/>
          <w:sz w:val="22"/>
        </w:rPr>
        <w:t xml:space="preserve">Build </w:t>
      </w:r>
      <w:r>
        <w:rPr>
          <w:rFonts w:ascii="Consolas" w:hAnsi="Consolas" w:cs="Consolas"/>
          <w:b w:val="0"/>
          <w:i w:val="0"/>
          <w:color w:val="C03910"/>
          <w:sz w:val="20"/>
        </w:rPr>
        <w:t>src/utils/print/escpos.ts</w:t>
      </w:r>
      <w:r>
        <w:rPr>
          <w:rFonts w:ascii="Times New Roman" w:hAnsi="Times New Roman" w:cs="Times New Roman"/>
          <w:b w:val="0"/>
          <w:i w:val="0"/>
          <w:sz w:val="22"/>
        </w:rPr>
        <w:t xml:space="preserve"> — an ESC/POS command builder (init, text, bold, align, cut, drawer-kick, QR, barcode). Output as a </w:t>
      </w:r>
      <w:r>
        <w:rPr>
          <w:rFonts w:ascii="Consolas" w:hAnsi="Consolas" w:cs="Consolas"/>
          <w:b w:val="0"/>
          <w:i w:val="0"/>
          <w:color w:val="C03910"/>
          <w:sz w:val="20"/>
        </w:rPr>
        <w:t>Uint8Array</w:t>
      </w:r>
      <w:r>
        <w:rPr>
          <w:rFonts w:ascii="Times New Roman" w:hAnsi="Times New Roman" w:cs="Times New Roman"/>
          <w:b w:val="0"/>
          <w:i w:val="0"/>
          <w:sz w:val="22"/>
        </w:rPr>
        <w:t xml:space="preserve"> for the printer.</w:t>
      </w:r>
    </w:p>
    <w:p>
      <w:pPr>
        <w:pStyle w:val="ListBullet"/>
        <w:spacing w:after="60" w:line="324" w:lineRule="auto"/>
        <w:ind w:left="432"/>
      </w:pPr>
      <w:r>
        <w:rPr>
          <w:rFonts w:ascii="Times New Roman" w:hAnsi="Times New Roman" w:cs="Times New Roman"/>
          <w:b w:val="0"/>
          <w:i w:val="0"/>
          <w:sz w:val="22"/>
        </w:rPr>
        <w:t xml:space="preserve">Build </w:t>
      </w:r>
      <w:r>
        <w:rPr>
          <w:rFonts w:ascii="Consolas" w:hAnsi="Consolas" w:cs="Consolas"/>
          <w:b w:val="0"/>
          <w:i w:val="0"/>
          <w:color w:val="C03910"/>
          <w:sz w:val="20"/>
        </w:rPr>
        <w:t>src/utils/print/kot.ts</w:t>
      </w:r>
      <w:r>
        <w:rPr>
          <w:rFonts w:ascii="Times New Roman" w:hAnsi="Times New Roman" w:cs="Times New Roman"/>
          <w:b w:val="0"/>
          <w:i w:val="0"/>
          <w:sz w:val="22"/>
        </w:rPr>
        <w:t xml:space="preserve"> — formats a KOT: restaurant name, table, order #, timestamp, steward, item × qty, modifiers, KOT serial number, "——— KOT ———" header. One KOT per course/station.</w:t>
      </w:r>
    </w:p>
    <w:p>
      <w:pPr>
        <w:pStyle w:val="ListBullet"/>
        <w:spacing w:after="60" w:line="324" w:lineRule="auto"/>
        <w:ind w:left="432"/>
      </w:pPr>
      <w:r>
        <w:rPr>
          <w:rFonts w:ascii="Times New Roman" w:hAnsi="Times New Roman" w:cs="Times New Roman"/>
          <w:b w:val="0"/>
          <w:i w:val="0"/>
          <w:sz w:val="22"/>
        </w:rPr>
        <w:t xml:space="preserve">Printer transport: support both </w:t>
      </w:r>
      <w:r>
        <w:rPr>
          <w:rFonts w:ascii="Times New Roman" w:hAnsi="Times New Roman" w:cs="Times New Roman"/>
          <w:b/>
          <w:i w:val="0"/>
          <w:color w:val="1A1A1A"/>
          <w:sz w:val="22"/>
        </w:rPr>
        <w:t>USB</w:t>
      </w:r>
      <w:r>
        <w:rPr>
          <w:rFonts w:ascii="Times New Roman" w:hAnsi="Times New Roman" w:cs="Times New Roman"/>
          <w:b w:val="0"/>
          <w:i w:val="0"/>
          <w:sz w:val="22"/>
        </w:rPr>
        <w:t xml:space="preserve"> (via WebUSB in the browser, with a pairing flow) and </w:t>
      </w:r>
      <w:r>
        <w:rPr>
          <w:rFonts w:ascii="Times New Roman" w:hAnsi="Times New Roman" w:cs="Times New Roman"/>
          <w:b/>
          <w:i w:val="0"/>
          <w:color w:val="1A1A1A"/>
          <w:sz w:val="22"/>
        </w:rPr>
        <w:t>LAN</w:t>
      </w:r>
      <w:r>
        <w:rPr>
          <w:rFonts w:ascii="Times New Roman" w:hAnsi="Times New Roman" w:cs="Times New Roman"/>
          <w:b w:val="0"/>
          <w:i w:val="0"/>
          <w:sz w:val="22"/>
        </w:rPr>
        <w:t xml:space="preserve"> (raw TCP to the printer IP:9100, via a small Next.js API route proxy or a local print agent). Document the LAN path as the recommended one for kitchens.</w:t>
      </w:r>
    </w:p>
    <w:p>
      <w:pPr>
        <w:pStyle w:val="ListBullet"/>
        <w:spacing w:after="60" w:line="324" w:lineRule="auto"/>
        <w:ind w:left="432"/>
      </w:pPr>
      <w:r>
        <w:rPr>
          <w:rFonts w:ascii="Times New Roman" w:hAnsi="Times New Roman" w:cs="Times New Roman"/>
          <w:b w:val="0"/>
          <w:i w:val="0"/>
          <w:sz w:val="22"/>
        </w:rPr>
        <w:t>UI: a "Print KOT" button on the KDS order card; auto-print on order acceptance (configurable). A print-queue indicator (retry on failure).</w:t>
      </w:r>
    </w:p>
    <w:p>
      <w:pPr>
        <w:pStyle w:val="ListBullet"/>
        <w:spacing w:after="60" w:line="324" w:lineRule="auto"/>
        <w:ind w:left="432"/>
      </w:pPr>
      <w:r>
        <w:rPr>
          <w:rFonts w:ascii="Times New Roman" w:hAnsi="Times New Roman" w:cs="Times New Roman"/>
          <w:b w:val="0"/>
          <w:i w:val="0"/>
          <w:sz w:val="22"/>
        </w:rPr>
        <w:t>Acceptance: a KOT prints cleanly to a 2-inch (58mm) or 3-inch (80mm) thermal printer; the layout is legible; the serial number is unique and hash-chained.</w:t>
      </w:r>
    </w:p>
    <w:p>
      <w:pPr>
        <w:spacing w:after="120" w:line="336" w:lineRule="auto"/>
        <w:jc w:val="left"/>
      </w:pPr>
      <w:r>
        <w:rPr>
          <w:rFonts w:ascii="Times New Roman" w:hAnsi="Times New Roman" w:cs="Times New Roman"/>
          <w:b/>
          <w:i w:val="0"/>
          <w:color w:val="1A1A1A"/>
          <w:sz w:val="22"/>
        </w:rPr>
        <w:t>6.3.2 Cashier Billing Screen:</w:t>
      </w:r>
    </w:p>
    <w:p>
      <w:pPr>
        <w:pStyle w:val="ListBullet"/>
        <w:spacing w:after="60" w:line="324" w:lineRule="auto"/>
        <w:ind w:left="432"/>
      </w:pPr>
      <w:r>
        <w:rPr>
          <w:rFonts w:ascii="Times New Roman" w:hAnsi="Times New Roman" w:cs="Times New Roman"/>
          <w:b w:val="0"/>
          <w:i w:val="0"/>
          <w:sz w:val="22"/>
        </w:rPr>
        <w:t xml:space="preserve">New route </w:t>
      </w:r>
      <w:r>
        <w:rPr>
          <w:rFonts w:ascii="Consolas" w:hAnsi="Consolas" w:cs="Consolas"/>
          <w:b w:val="0"/>
          <w:i w:val="0"/>
          <w:color w:val="C03910"/>
          <w:sz w:val="20"/>
        </w:rPr>
        <w:t>src/app/dashboard/_components/Cashier/CashierBilling.tsx</w:t>
      </w:r>
      <w:r>
        <w:rPr>
          <w:rFonts w:ascii="Times New Roman" w:hAnsi="Times New Roman" w:cs="Times New Roman"/>
          <w:b w:val="0"/>
          <w:i w:val="0"/>
          <w:sz w:val="22"/>
        </w:rPr>
        <w:t xml:space="preserve"> — a fast, keyboard-driven billing screen (PetPooja's speed is the bar).</w:t>
      </w:r>
    </w:p>
    <w:p>
      <w:pPr>
        <w:pStyle w:val="ListBullet"/>
        <w:spacing w:after="60" w:line="324" w:lineRule="auto"/>
        <w:ind w:left="432"/>
      </w:pPr>
      <w:r>
        <w:rPr>
          <w:rFonts w:ascii="Times New Roman" w:hAnsi="Times New Roman" w:cs="Times New Roman"/>
          <w:b w:val="0"/>
          <w:i w:val="0"/>
          <w:sz w:val="22"/>
        </w:rPr>
        <w:t xml:space="preserve">Features: table/order search, item add by SKU/name (fuzzy), quantity, modifiers, hold/recall bill, split bill (the </w:t>
      </w:r>
      <w:r>
        <w:rPr>
          <w:rFonts w:ascii="Consolas" w:hAnsi="Consolas" w:cs="Consolas"/>
          <w:b w:val="0"/>
          <w:i w:val="0"/>
          <w:color w:val="C03910"/>
          <w:sz w:val="20"/>
        </w:rPr>
        <w:t>splitPayment</w:t>
      </w:r>
      <w:r>
        <w:rPr>
          <w:rFonts w:ascii="Times New Roman" w:hAnsi="Times New Roman" w:cs="Times New Roman"/>
          <w:b w:val="0"/>
          <w:i w:val="0"/>
          <w:sz w:val="22"/>
        </w:rPr>
        <w:t xml:space="preserve"> model exists), combine bills, discount application (with reason + authorization for &gt;X%), cash tender with auto-change calculation, UPI deep-link generation, bill print (A5 + thermal), bill email/WhatsApp.</w:t>
      </w:r>
    </w:p>
    <w:p>
      <w:pPr>
        <w:pStyle w:val="ListBullet"/>
        <w:spacing w:after="60" w:line="324" w:lineRule="auto"/>
        <w:ind w:left="432"/>
      </w:pPr>
      <w:r>
        <w:rPr>
          <w:rFonts w:ascii="Times New Roman" w:hAnsi="Times New Roman" w:cs="Times New Roman"/>
          <w:b w:val="0"/>
          <w:i w:val="0"/>
          <w:sz w:val="22"/>
        </w:rPr>
        <w:t xml:space="preserve">Keyboard shortcuts: F1 search, F2 hold, F3 recall, F4 discount, F5 print, F6 pay cash, F7 pay UPI, Esc cancel. Show a shortcuts overlay on </w:t>
      </w:r>
      <w:r>
        <w:rPr>
          <w:rFonts w:ascii="Consolas" w:hAnsi="Consolas" w:cs="Consolas"/>
          <w:b w:val="0"/>
          <w:i w:val="0"/>
          <w:color w:val="C03910"/>
          <w:sz w:val="20"/>
        </w:rPr>
        <w:t>?</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Cash drawer kick on cash tender (ESC/POS command </w:t>
      </w:r>
      <w:r>
        <w:rPr>
          <w:rFonts w:ascii="Consolas" w:hAnsi="Consolas" w:cs="Consolas"/>
          <w:b w:val="0"/>
          <w:i w:val="0"/>
          <w:color w:val="C03910"/>
          <w:sz w:val="20"/>
        </w:rPr>
        <w:t>1B 70 00 32 00</w:t>
      </w:r>
      <w:r>
        <w:rPr>
          <w:rFonts w:ascii="Times New Roman" w:hAnsi="Times New Roman" w:cs="Times New Roman"/>
          <w:b w:val="0"/>
          <w:i w:val="0"/>
          <w:sz w:val="22"/>
        </w:rPr>
        <w:t>).</w:t>
      </w:r>
    </w:p>
    <w:p>
      <w:pPr>
        <w:spacing w:after="120" w:line="336" w:lineRule="auto"/>
        <w:jc w:val="left"/>
      </w:pPr>
      <w:r>
        <w:rPr>
          <w:rFonts w:ascii="Times New Roman" w:hAnsi="Times New Roman" w:cs="Times New Roman"/>
          <w:b/>
          <w:i w:val="0"/>
          <w:color w:val="1A1A1A"/>
          <w:sz w:val="22"/>
        </w:rPr>
        <w:t>6.3.3 Shift X Report (mid-shift):</w:t>
      </w:r>
    </w:p>
    <w:p>
      <w:pPr>
        <w:pStyle w:val="ListBullet"/>
        <w:spacing w:after="60" w:line="324" w:lineRule="auto"/>
        <w:ind w:left="432"/>
      </w:pPr>
      <w:r>
        <w:rPr>
          <w:rFonts w:ascii="Times New Roman" w:hAnsi="Times New Roman" w:cs="Times New Roman"/>
          <w:b w:val="0"/>
          <w:i w:val="0"/>
          <w:sz w:val="22"/>
        </w:rPr>
        <w:t>A snapshot of the current shift's activity: opening cash, sales by payment mode, voids, discounts, refunds, KOT count, tips. Does NOT close the shift. Printable.</w:t>
      </w:r>
    </w:p>
    <w:p>
      <w:pPr>
        <w:spacing w:after="120" w:line="336" w:lineRule="auto"/>
        <w:jc w:val="left"/>
      </w:pPr>
      <w:r>
        <w:rPr>
          <w:rFonts w:ascii="Times New Roman" w:hAnsi="Times New Roman" w:cs="Times New Roman"/>
          <w:b/>
          <w:i w:val="0"/>
          <w:color w:val="1A1A1A"/>
          <w:sz w:val="22"/>
        </w:rPr>
        <w:t>6.3.4 Shift Z Report (end-of-day cash closing):</w:t>
      </w:r>
    </w:p>
    <w:p>
      <w:pPr>
        <w:pStyle w:val="ListBullet"/>
        <w:spacing w:after="60" w:line="324" w:lineRule="auto"/>
        <w:ind w:left="432"/>
      </w:pPr>
      <w:r>
        <w:rPr>
          <w:rFonts w:ascii="Times New Roman" w:hAnsi="Times New Roman" w:cs="Times New Roman"/>
          <w:b w:val="0"/>
          <w:i w:val="0"/>
          <w:sz w:val="22"/>
        </w:rPr>
        <w:t xml:space="preserve">Closes the shift. Requires entering the counted cash in the drawer. Computes expected cash = opening + cash sales − cash refunds − cash payouts + cash tips. </w:t>
      </w:r>
      <w:r>
        <w:rPr>
          <w:rFonts w:ascii="Times New Roman" w:hAnsi="Times New Roman" w:cs="Times New Roman"/>
          <w:b/>
          <w:i w:val="0"/>
          <w:color w:val="1A1A1A"/>
          <w:sz w:val="22"/>
        </w:rPr>
        <w:t>Variance = counted − expected.</w:t>
      </w:r>
    </w:p>
    <w:p>
      <w:pPr>
        <w:pStyle w:val="ListBullet"/>
        <w:spacing w:after="60" w:line="324" w:lineRule="auto"/>
        <w:ind w:left="432"/>
      </w:pPr>
      <w:r>
        <w:rPr>
          <w:rFonts w:ascii="Times New Roman" w:hAnsi="Times New Roman" w:cs="Times New Roman"/>
          <w:b w:val="0"/>
          <w:i w:val="0"/>
          <w:sz w:val="22"/>
        </w:rPr>
        <w:t xml:space="preserve">If variance ≠ 0 (configurable tolerance, default ₹0), the Z report flags it; if variance &lt; 0 (short) beyond tolerance, fire </w:t>
      </w:r>
      <w:r>
        <w:rPr>
          <w:rFonts w:ascii="Consolas" w:hAnsi="Consolas" w:cs="Consolas"/>
          <w:b w:val="0"/>
          <w:i w:val="0"/>
          <w:color w:val="C03910"/>
          <w:sz w:val="20"/>
        </w:rPr>
        <w:t>cash.shift_short</w:t>
      </w:r>
      <w:r>
        <w:rPr>
          <w:rFonts w:ascii="Times New Roman" w:hAnsi="Times New Roman" w:cs="Times New Roman"/>
          <w:b w:val="0"/>
          <w:i w:val="0"/>
          <w:sz w:val="22"/>
        </w:rPr>
        <w:t xml:space="preserve"> n8n alert to owner (this connects to Killer Feature 3 — Shift-Z).</w:t>
      </w:r>
    </w:p>
    <w:p>
      <w:pPr>
        <w:pStyle w:val="ListBullet"/>
        <w:spacing w:after="60" w:line="324" w:lineRule="auto"/>
        <w:ind w:left="432"/>
      </w:pPr>
      <w:r>
        <w:rPr>
          <w:rFonts w:ascii="Times New Roman" w:hAnsi="Times New Roman" w:cs="Times New Roman"/>
          <w:b w:val="0"/>
          <w:i w:val="0"/>
          <w:sz w:val="22"/>
        </w:rPr>
        <w:t>Z report is printable, hash-chained, and stored. After Z, the shift is locked; further bills require a new shift.</w:t>
      </w:r>
    </w:p>
    <w:p>
      <w:pPr>
        <w:spacing w:after="120" w:line="336" w:lineRule="auto"/>
        <w:jc w:val="left"/>
      </w:pPr>
      <w:r>
        <w:rPr>
          <w:rFonts w:ascii="Times New Roman" w:hAnsi="Times New Roman" w:cs="Times New Roman"/>
          <w:b/>
          <w:i w:val="0"/>
          <w:color w:val="1A1A1A"/>
          <w:sz w:val="22"/>
        </w:rPr>
        <w:t>6.3.5 Acceptance Criteria:</w:t>
      </w:r>
    </w:p>
    <w:p>
      <w:pPr>
        <w:pStyle w:val="ListBullet"/>
        <w:spacing w:after="60" w:line="324" w:lineRule="auto"/>
        <w:ind w:left="432"/>
      </w:pPr>
      <w:r>
        <w:rPr>
          <w:rFonts w:ascii="Times New Roman" w:hAnsi="Times New Roman" w:cs="Times New Roman"/>
          <w:b w:val="0"/>
          <w:i w:val="0"/>
          <w:sz w:val="22"/>
        </w:rPr>
        <w:t>A cashier can take an order, tender cash, give change, print a KOT + bill, and close the shift with a Z report — all in under 60 seconds (the PetPooja speed bar).</w:t>
      </w:r>
    </w:p>
    <w:p>
      <w:pPr>
        <w:pStyle w:val="ListBullet"/>
        <w:spacing w:after="60" w:line="324" w:lineRule="auto"/>
        <w:ind w:left="432"/>
      </w:pPr>
      <w:r>
        <w:rPr>
          <w:rFonts w:ascii="Times New Roman" w:hAnsi="Times New Roman" w:cs="Times New Roman"/>
          <w:b w:val="0"/>
          <w:i w:val="0"/>
          <w:sz w:val="22"/>
        </w:rPr>
        <w:t>Shift X and Z reports are correct against seeded data (verified by Jest).</w:t>
      </w:r>
    </w:p>
    <w:p>
      <w:pPr>
        <w:pStyle w:val="ListBullet"/>
        <w:spacing w:after="60" w:line="324" w:lineRule="auto"/>
        <w:ind w:left="432"/>
      </w:pPr>
      <w:r>
        <w:rPr>
          <w:rFonts w:ascii="Times New Roman" w:hAnsi="Times New Roman" w:cs="Times New Roman"/>
          <w:b w:val="0"/>
          <w:i w:val="0"/>
          <w:sz w:val="22"/>
        </w:rPr>
        <w:t>ESC/POS output is byte-accurate against a reference KOT (include a fixture in tests).</w:t>
      </w:r>
    </w:p>
    <w:p>
      <w:pPr>
        <w:keepNext/>
        <w:spacing w:before="200" w:after="80"/>
      </w:pPr>
      <w:r>
        <w:rPr>
          <w:rFonts w:ascii="Arial" w:hAnsi="Arial" w:cs="Arial"/>
          <w:b/>
          <w:i w:val="0"/>
          <w:color w:val="1A1A1A"/>
          <w:sz w:val="26"/>
        </w:rPr>
        <w:t>6.5 Phase 2 Exit Gate</w:t>
      </w:r>
    </w:p>
    <w:p>
      <w:pPr>
        <w:pStyle w:val="ListBullet"/>
        <w:spacing w:after="60" w:line="324" w:lineRule="auto"/>
        <w:ind w:left="432"/>
      </w:pPr>
      <w:r>
        <w:rPr>
          <w:rFonts w:ascii="Times New Roman" w:hAnsi="Times New Roman" w:cs="Times New Roman"/>
          <w:b w:val="0"/>
          <w:i w:val="0"/>
          <w:sz w:val="22"/>
        </w:rPr>
        <w:t>All three sub-features pass their acceptance criteria.</w:t>
      </w:r>
    </w:p>
    <w:p>
      <w:pPr>
        <w:pStyle w:val="ListBullet"/>
        <w:spacing w:after="60" w:line="324" w:lineRule="auto"/>
        <w:ind w:left="432"/>
      </w:pPr>
      <w:r>
        <w:rPr>
          <w:rFonts w:ascii="Times New Roman" w:hAnsi="Times New Roman" w:cs="Times New Roman"/>
          <w:b w:val="0"/>
          <w:i w:val="0"/>
          <w:sz w:val="22"/>
        </w:rPr>
        <w:t>The hash chain is verified clean after the full Phase 2 test suite runs.</w:t>
      </w:r>
    </w:p>
    <w:p>
      <w:pPr>
        <w:pStyle w:val="ListBullet"/>
        <w:spacing w:after="60" w:line="324" w:lineRule="auto"/>
        <w:ind w:left="432"/>
      </w:pPr>
      <w:r>
        <w:rPr>
          <w:rFonts w:ascii="Consolas" w:hAnsi="Consolas" w:cs="Consolas"/>
          <w:b w:val="0"/>
          <w:i w:val="0"/>
          <w:color w:val="C03910"/>
          <w:sz w:val="20"/>
        </w:rPr>
        <w:t>bun run lint &amp;&amp; build &amp;&amp; typecheck &amp;&amp; test</w:t>
      </w:r>
      <w:r>
        <w:rPr>
          <w:rFonts w:ascii="Times New Roman" w:hAnsi="Times New Roman" w:cs="Times New Roman"/>
          <w:b w:val="0"/>
          <w:i w:val="0"/>
          <w:sz w:val="22"/>
        </w:rPr>
        <w:t xml:space="preserve"> all green.</w:t>
      </w:r>
    </w:p>
    <w:p>
      <w:pPr>
        <w:pStyle w:val="ListBullet"/>
        <w:spacing w:after="60" w:line="324" w:lineRule="auto"/>
        <w:ind w:left="432"/>
      </w:pPr>
      <w:r>
        <w:rPr>
          <w:rFonts w:ascii="Consolas" w:hAnsi="Consolas" w:cs="Consolas"/>
          <w:b w:val="0"/>
          <w:i w:val="0"/>
          <w:color w:val="C03910"/>
          <w:sz w:val="20"/>
        </w:rPr>
        <w:t>docs/PHASE_2_COMPLETE.md</w:t>
      </w:r>
      <w:r>
        <w:rPr>
          <w:rFonts w:ascii="Times New Roman" w:hAnsi="Times New Roman" w:cs="Times New Roman"/>
          <w:b w:val="0"/>
          <w:i w:val="0"/>
          <w:sz w:val="22"/>
        </w:rPr>
        <w:t xml:space="preserve"> written.</w:t>
      </w:r>
    </w:p>
    <w:p>
      <w:pPr>
        <w:spacing w:before="80" w:after="80"/>
        <w:pBdr>
          <w:bottom w:val="single" w:sz="6" w:space="1" w:color="E86A12"/>
        </w:pBdr>
      </w:pPr>
    </w:p>
    <w:p>
      <w:pPr>
        <w:keepNext/>
        <w:spacing w:before="280" w:after="120"/>
      </w:pPr>
      <w:r>
        <w:rPr>
          <w:rFonts w:ascii="Arial" w:hAnsi="Arial" w:cs="Arial"/>
          <w:b/>
          <w:i w:val="0"/>
          <w:color w:val="E86A12"/>
          <w:sz w:val="32"/>
        </w:rPr>
        <w:t>SECTION 7 — PHASE 3: THE 5 KILLER FEATURES</w:t>
      </w:r>
    </w:p>
    <w:p>
      <w:pPr>
        <w:spacing w:after="120" w:line="336" w:lineRule="auto"/>
        <w:jc w:val="left"/>
      </w:pPr>
      <w:r>
        <w:rPr>
          <w:rFonts w:ascii="Times New Roman" w:hAnsi="Times New Roman" w:cs="Times New Roman"/>
          <w:b w:val="0"/>
          <w:i w:val="0"/>
          <w:sz w:val="22"/>
        </w:rPr>
        <w:t xml:space="preserve">Each feature = a Next.js (API + UI) component + an n8n workflow (importable JSON). The repo already has </w:t>
      </w:r>
      <w:r>
        <w:rPr>
          <w:rFonts w:ascii="Consolas" w:hAnsi="Consolas" w:cs="Consolas"/>
          <w:b w:val="0"/>
          <w:i w:val="0"/>
          <w:color w:val="C03910"/>
          <w:sz w:val="20"/>
        </w:rPr>
        <w:t>src/lib/n8n/dispatcher.ts</w:t>
      </w:r>
      <w:r>
        <w:rPr>
          <w:rFonts w:ascii="Times New Roman" w:hAnsi="Times New Roman" w:cs="Times New Roman"/>
          <w:b w:val="0"/>
          <w:i w:val="0"/>
          <w:sz w:val="22"/>
        </w:rPr>
        <w:t xml:space="preserve"> — use </w:t>
      </w:r>
      <w:r>
        <w:rPr>
          <w:rFonts w:ascii="Consolas" w:hAnsi="Consolas" w:cs="Consolas"/>
          <w:b w:val="0"/>
          <w:i w:val="0"/>
          <w:color w:val="C03910"/>
          <w:sz w:val="20"/>
        </w:rPr>
        <w:t>dispatchEvent(eventName, payload)</w:t>
      </w:r>
      <w:r>
        <w:rPr>
          <w:rFonts w:ascii="Times New Roman" w:hAnsi="Times New Roman" w:cs="Times New Roman"/>
          <w:b w:val="0"/>
          <w:i w:val="0"/>
          <w:sz w:val="22"/>
        </w:rPr>
        <w:t xml:space="preserve"> to fire events into n8n. Inbound n8n → app calls land at </w:t>
      </w:r>
      <w:r>
        <w:rPr>
          <w:rFonts w:ascii="Consolas" w:hAnsi="Consolas" w:cs="Consolas"/>
          <w:b w:val="0"/>
          <w:i w:val="0"/>
          <w:color w:val="C03910"/>
          <w:sz w:val="20"/>
        </w:rPr>
        <w:t>src/app/api/webhooks/n8n/route.ts</w:t>
      </w:r>
      <w:r>
        <w:rPr>
          <w:rFonts w:ascii="Times New Roman" w:hAnsi="Times New Roman" w:cs="Times New Roman"/>
          <w:b w:val="0"/>
          <w:i w:val="0"/>
          <w:sz w:val="22"/>
        </w:rPr>
        <w:t xml:space="preserve"> (secure with an </w:t>
      </w:r>
      <w:r>
        <w:rPr>
          <w:rFonts w:ascii="Consolas" w:hAnsi="Consolas" w:cs="Consolas"/>
          <w:b w:val="0"/>
          <w:i w:val="0"/>
          <w:color w:val="C03910"/>
          <w:sz w:val="20"/>
        </w:rPr>
        <w:t>N8N_WEBHOOK_SECRET</w:t>
      </w:r>
      <w:r>
        <w:rPr>
          <w:rFonts w:ascii="Times New Roman" w:hAnsi="Times New Roman" w:cs="Times New Roman"/>
          <w:b w:val="0"/>
          <w:i w:val="0"/>
          <w:sz w:val="22"/>
        </w:rPr>
        <w:t xml:space="preserve"> HMAC header).</w:t>
      </w:r>
    </w:p>
    <w:p>
      <w:pPr>
        <w:keepNext/>
        <w:spacing w:before="200" w:after="80"/>
      </w:pPr>
      <w:r>
        <w:rPr>
          <w:rFonts w:ascii="Arial" w:hAnsi="Arial" w:cs="Arial"/>
          <w:b/>
          <w:i w:val="0"/>
          <w:color w:val="1A1A1A"/>
          <w:sz w:val="26"/>
        </w:rPr>
        <w:t>7.1 Killer Feature 1 — The "Zomato/Swiggy Commission Saver"</w:t>
      </w:r>
    </w:p>
    <w:p>
      <w:pPr>
        <w:spacing w:after="120" w:line="336" w:lineRule="auto"/>
        <w:jc w:val="left"/>
      </w:pPr>
      <w:r>
        <w:rPr>
          <w:rFonts w:ascii="Times New Roman" w:hAnsi="Times New Roman" w:cs="Times New Roman"/>
          <w:b/>
          <w:i w:val="0"/>
          <w:color w:val="1A1A1A"/>
          <w:sz w:val="22"/>
        </w:rPr>
        <w:t>Concept:</w:t>
      </w:r>
      <w:r>
        <w:rPr>
          <w:rFonts w:ascii="Times New Roman" w:hAnsi="Times New Roman" w:cs="Times New Roman"/>
          <w:b w:val="0"/>
          <w:i w:val="0"/>
          <w:sz w:val="22"/>
        </w:rPr>
        <w:t xml:space="preserve"> Save the customer's phone on QR scan/pay. n8n sends a WhatsApp offer 3 days later for direct ordering. 0% aggregator commission.</w:t>
      </w:r>
    </w:p>
    <w:p>
      <w:pPr>
        <w:spacing w:after="120" w:line="336" w:lineRule="auto"/>
        <w:jc w:val="left"/>
      </w:pPr>
      <w:r>
        <w:rPr>
          <w:rFonts w:ascii="Times New Roman" w:hAnsi="Times New Roman" w:cs="Times New Roman"/>
          <w:b/>
          <w:i w:val="0"/>
          <w:color w:val="1A1A1A"/>
          <w:sz w:val="22"/>
        </w:rPr>
        <w:t>Next.js side:</w:t>
      </w:r>
    </w:p>
    <w:p>
      <w:pPr>
        <w:pStyle w:val="ListBullet"/>
        <w:spacing w:after="60" w:line="324" w:lineRule="auto"/>
        <w:ind w:left="432"/>
      </w:pPr>
      <w:r>
        <w:rPr>
          <w:rFonts w:ascii="Times New Roman" w:hAnsi="Times New Roman" w:cs="Times New Roman"/>
          <w:b w:val="0"/>
          <w:i w:val="0"/>
          <w:sz w:val="22"/>
        </w:rPr>
        <w:t xml:space="preserve">Extend </w:t>
      </w:r>
      <w:r>
        <w:rPr>
          <w:rFonts w:ascii="Consolas" w:hAnsi="Consolas" w:cs="Consolas"/>
          <w:b w:val="0"/>
          <w:i w:val="0"/>
          <w:color w:val="C03910"/>
          <w:sz w:val="20"/>
        </w:rPr>
        <w:t>customer.ts</w:t>
      </w:r>
      <w:r>
        <w:rPr>
          <w:rFonts w:ascii="Times New Roman" w:hAnsi="Times New Roman" w:cs="Times New Roman"/>
          <w:b w:val="0"/>
          <w:i w:val="0"/>
          <w:sz w:val="22"/>
        </w:rPr>
        <w:t xml:space="preserve"> model: ensure </w:t>
      </w:r>
      <w:r>
        <w:rPr>
          <w:rFonts w:ascii="Consolas" w:hAnsi="Consolas" w:cs="Consolas"/>
          <w:b w:val="0"/>
          <w:i w:val="0"/>
          <w:color w:val="C03910"/>
          <w:sz w:val="20"/>
        </w:rPr>
        <w:t>phone</w:t>
      </w:r>
      <w:r>
        <w:rPr>
          <w:rFonts w:ascii="Times New Roman" w:hAnsi="Times New Roman" w:cs="Times New Roman"/>
          <w:b w:val="0"/>
          <w:i w:val="0"/>
          <w:sz w:val="22"/>
        </w:rPr>
        <w:t xml:space="preserve">, </w:t>
      </w:r>
      <w:r>
        <w:rPr>
          <w:rFonts w:ascii="Consolas" w:hAnsi="Consolas" w:cs="Consolas"/>
          <w:b w:val="0"/>
          <w:i w:val="0"/>
          <w:color w:val="C03910"/>
          <w:sz w:val="20"/>
        </w:rPr>
        <w:t>firstSeenAt</w:t>
      </w:r>
      <w:r>
        <w:rPr>
          <w:rFonts w:ascii="Times New Roman" w:hAnsi="Times New Roman" w:cs="Times New Roman"/>
          <w:b w:val="0"/>
          <w:i w:val="0"/>
          <w:sz w:val="22"/>
        </w:rPr>
        <w:t xml:space="preserve">, </w:t>
      </w:r>
      <w:r>
        <w:rPr>
          <w:rFonts w:ascii="Consolas" w:hAnsi="Consolas" w:cs="Consolas"/>
          <w:b w:val="0"/>
          <w:i w:val="0"/>
          <w:color w:val="C03910"/>
          <w:sz w:val="20"/>
        </w:rPr>
        <w:t>lastOrderAt</w:t>
      </w:r>
      <w:r>
        <w:rPr>
          <w:rFonts w:ascii="Times New Roman" w:hAnsi="Times New Roman" w:cs="Times New Roman"/>
          <w:b w:val="0"/>
          <w:i w:val="0"/>
          <w:sz w:val="22"/>
        </w:rPr>
        <w:t xml:space="preserve">, </w:t>
      </w:r>
      <w:r>
        <w:rPr>
          <w:rFonts w:ascii="Consolas" w:hAnsi="Consolas" w:cs="Consolas"/>
          <w:b w:val="0"/>
          <w:i w:val="0"/>
          <w:color w:val="C03910"/>
          <w:sz w:val="20"/>
        </w:rPr>
        <w:t>optInWhatsApp</w:t>
      </w:r>
      <w:r>
        <w:rPr>
          <w:rFonts w:ascii="Times New Roman" w:hAnsi="Times New Roman" w:cs="Times New Roman"/>
          <w:b w:val="0"/>
          <w:i w:val="0"/>
          <w:sz w:val="22"/>
        </w:rPr>
        <w:t xml:space="preserve">, </w:t>
      </w:r>
      <w:r>
        <w:rPr>
          <w:rFonts w:ascii="Consolas" w:hAnsi="Consolas" w:cs="Consolas"/>
          <w:b w:val="0"/>
          <w:i w:val="0"/>
          <w:color w:val="C03910"/>
          <w:sz w:val="20"/>
        </w:rPr>
        <w:t>source: 'qr' | 'aggregator' | 'direct'</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On QR scan (</w:t>
      </w:r>
      <w:r>
        <w:rPr>
          <w:rFonts w:ascii="Consolas" w:hAnsi="Consolas" w:cs="Consolas"/>
          <w:b w:val="0"/>
          <w:i w:val="0"/>
          <w:color w:val="C03910"/>
          <w:sz w:val="20"/>
        </w:rPr>
        <w:t>src/app/scan/page.tsx</w:t>
      </w:r>
      <w:r>
        <w:rPr>
          <w:rFonts w:ascii="Times New Roman" w:hAnsi="Times New Roman" w:cs="Times New Roman"/>
          <w:b w:val="0"/>
          <w:i w:val="0"/>
          <w:sz w:val="22"/>
        </w:rPr>
        <w:t xml:space="preserve"> → </w:t>
      </w:r>
      <w:r>
        <w:rPr>
          <w:rFonts w:ascii="Consolas" w:hAnsi="Consolas" w:cs="Consolas"/>
          <w:b w:val="0"/>
          <w:i w:val="0"/>
          <w:color w:val="C03910"/>
          <w:sz w:val="20"/>
        </w:rPr>
        <w:t>src/app/[restaurant]/table/[tableId]/page.tsx</w:t>
      </w:r>
      <w:r>
        <w:rPr>
          <w:rFonts w:ascii="Times New Roman" w:hAnsi="Times New Roman" w:cs="Times New Roman"/>
          <w:b w:val="0"/>
          <w:i w:val="0"/>
          <w:sz w:val="22"/>
        </w:rPr>
        <w:t>), capture phone (optional, with a clear opt-in + WhatsApp template consent). On UPI pay success, re-confirm phone.</w:t>
      </w:r>
    </w:p>
    <w:p>
      <w:pPr>
        <w:pStyle w:val="ListBullet"/>
        <w:spacing w:after="60" w:line="324" w:lineRule="auto"/>
        <w:ind w:left="432"/>
      </w:pPr>
      <w:r>
        <w:rPr>
          <w:rFonts w:ascii="Times New Roman" w:hAnsi="Times New Roman" w:cs="Times New Roman"/>
          <w:b w:val="0"/>
          <w:i w:val="0"/>
          <w:sz w:val="22"/>
        </w:rPr>
        <w:t xml:space="preserve">On order completion, dispatch </w:t>
      </w:r>
      <w:r>
        <w:rPr>
          <w:rFonts w:ascii="Consolas" w:hAnsi="Consolas" w:cs="Consolas"/>
          <w:b w:val="0"/>
          <w:i w:val="0"/>
          <w:color w:val="C03910"/>
          <w:sz w:val="20"/>
        </w:rPr>
        <w:t>customer.acquired</w:t>
      </w:r>
      <w:r>
        <w:rPr>
          <w:rFonts w:ascii="Times New Roman" w:hAnsi="Times New Roman" w:cs="Times New Roman"/>
          <w:b w:val="0"/>
          <w:i w:val="0"/>
          <w:sz w:val="22"/>
        </w:rPr>
        <w:t xml:space="preserve"> to n8n with </w:t>
      </w:r>
      <w:r>
        <w:rPr>
          <w:rFonts w:ascii="Consolas" w:hAnsi="Consolas" w:cs="Consolas"/>
          <w:b w:val="0"/>
          <w:i w:val="0"/>
          <w:color w:val="C03910"/>
          <w:sz w:val="20"/>
        </w:rPr>
        <w:t>{ customerPhone, restaurantID, orderTotal, tableId, acquiredAt }</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A "Direct Order" landing page </w:t>
      </w:r>
      <w:r>
        <w:rPr>
          <w:rFonts w:ascii="Consolas" w:hAnsi="Consolas" w:cs="Consolas"/>
          <w:b w:val="0"/>
          <w:i w:val="0"/>
          <w:color w:val="C03910"/>
          <w:sz w:val="20"/>
        </w:rPr>
        <w:t>src/app/[restaurant]/direct/page.tsx</w:t>
      </w:r>
      <w:r>
        <w:rPr>
          <w:rFonts w:ascii="Times New Roman" w:hAnsi="Times New Roman" w:cs="Times New Roman"/>
          <w:b w:val="0"/>
          <w:i w:val="0"/>
          <w:sz w:val="22"/>
        </w:rPr>
        <w:t xml:space="preserve"> — the link n8n sends. It bypasses aggregators; shows a "Welcome back, here's 10% off your direct order" banner with a one-tap UPI pay.</w:t>
      </w:r>
    </w:p>
    <w:p>
      <w:pPr>
        <w:spacing w:after="120" w:line="336" w:lineRule="auto"/>
        <w:jc w:val="left"/>
      </w:pPr>
      <w:r>
        <w:rPr>
          <w:rFonts w:ascii="Times New Roman" w:hAnsi="Times New Roman" w:cs="Times New Roman"/>
          <w:b w:val="0"/>
          <w:i w:val="0"/>
          <w:sz w:val="22"/>
        </w:rPr>
        <w:t xml:space="preserve">**n8n workflow </w:t>
      </w:r>
      <w:r>
        <w:rPr>
          <w:rFonts w:ascii="Consolas" w:hAnsi="Consolas" w:cs="Consolas"/>
          <w:b w:val="0"/>
          <w:i w:val="0"/>
          <w:color w:val="C03910"/>
          <w:sz w:val="20"/>
        </w:rPr>
        <w:t>commission_saver.json</w:t>
      </w:r>
      <w:r>
        <w:rPr>
          <w:rFonts w:ascii="Times New Roman" w:hAnsi="Times New Roman" w:cs="Times New Roman"/>
          <w:b w:val="0"/>
          <w:i w:val="0"/>
          <w:sz w:val="22"/>
        </w:rPr>
        <w:t xml:space="preserve"> (D+3 WhatsApp offer):**</w:t>
      </w:r>
    </w:p>
    <w:p>
      <w:pPr>
        <w:spacing w:before="80" w:after="160" w:line="276" w:lineRule="auto"/>
        <w:ind w:left="216" w:right="216"/>
        <w:shd w:val="clear" w:color="auto" w:fill="1E1E1E"/>
        <w:pBdr>
          <w:top w:val="single" w:sz="4" w:space="4" w:color="333333"/>
          <w:left w:val="single" w:sz="4" w:space="4" w:color="333333"/>
          <w:bottom w:val="single" w:sz="4" w:space="4" w:color="333333"/>
          <w:right w:val="single" w:sz="4" w:space="4" w:color="333333"/>
        </w:pBdr>
      </w:pPr>
      <w:r>
        <w:rPr>
          <w:rFonts w:ascii="Consolas" w:hAnsi="Consolas" w:cs="Consolas"/>
          <w:b w:val="0"/>
          <w:i w:val="0"/>
          <w:color w:val="E8E8E8"/>
          <w:sz w:val="17"/>
        </w:rPr>
        <w:t>{</w:t>
        <w:br/>
        <w:t xml:space="preserve">  "name": "OrderWorder — Commission Saver (D+3 WhatsApp)",</w:t>
        <w:br/>
        <w:t xml:space="preserve">  "active": true,</w:t>
        <w:br/>
        <w:t xml:space="preserve">  "nodes": [</w:t>
        <w:br/>
        <w:t xml:space="preserve">    {</w:t>
        <w:br/>
        <w:t xml:space="preserve">      "parameters": { "httpMethod": "POST", "path": "orderworder/customer-acquired", "responseMode": "responseNode" },</w:t>
        <w:br/>
        <w:t xml:space="preserve">      "id": "acquired-webhook", "name": "Customer Acquired", "type": "n8n-nodes-base.webhook", "typeVersion": 1.1, "position": [0, 0]</w:t>
        <w:br/>
        <w:t xml:space="preserve">    },</w:t>
        <w:br/>
        <w:t xml:space="preserve">    {</w:t>
        <w:br/>
        <w:t xml:space="preserve">      "parameters": { "dataType": "date", "value": "={{ $json.body.acquiredAt }}", "offset": 259200 },</w:t>
        <w:br/>
        <w:t xml:space="preserve">      "id": "schedule-d3", "name": "Wait 3 Days", "type": "n8n-nodes-base.scheduleTrigger", "typeVersion": 1, "position": [220, 0]</w:t>
        <w:br/>
        <w:t xml:space="preserve">    },</w:t>
        <w:br/>
        <w:t xml:space="preserve">    {</w:t>
        <w:br/>
        <w:t xml:space="preserve">      "parameters": {</w:t>
        <w:br/>
        <w:t xml:space="preserve">        "method": "POST",</w:t>
        <w:br/>
        <w:t xml:space="preserve">        "url": "={{ $env.ORDERWORDER_API }}/api/internal/customer/eligibility",</w:t>
        <w:br/>
        <w:t xml:space="preserve">        "sendHeaders": true,</w:t>
        <w:br/>
        <w:t xml:space="preserve">        "headerParameters": { "parameters": [{ "name": "X-N8N-Secret", "value": "={{ $env.N8N_WEBHOOK_SECRET }}" }] },</w:t>
        <w:br/>
        <w:t xml:space="preserve">        "sendBody": true, "bodyParameters": { "parameters": [{ "name": "customerPhone", "value": "={{ $json.body.customerPhone }}" }, { "name": "restaurantID", "value": "={{ $json.body.restaurantID }}" }] }</w:t>
        <w:br/>
        <w:t xml:space="preserve">      },</w:t>
        <w:br/>
        <w:t xml:space="preserve">      "id": "check-eligible", "name": "Check Eligibility (no repeat order)", "type": "n8n-nodes-base.httpRequest", "typeVersion": 4, "position": [440, 0]</w:t>
        <w:br/>
        <w:t xml:space="preserve">    },</w:t>
        <w:br/>
        <w:t xml:space="preserve">    {</w:t>
        <w:br/>
        <w:t xml:space="preserve">      "parameters": { "conditions": { "boolean": [{ "value1": "={{ $json.eligible }}", "value2": true }] } },</w:t>
        <w:br/>
        <w:t xml:space="preserve">      "id": "if-eligible", "name": "Eligible?", "type": "n8n-nodes-base.if", "typeVersion": 1, "position": [660, 0]</w:t>
        <w:br/>
        <w:t xml:space="preserve">    },</w:t>
        <w:br/>
        <w:t xml:space="preserve">    {</w:t>
        <w:br/>
        <w:t xml:space="preserve">      "parameters": {</w:t>
        <w:br/>
        <w:t xml:space="preserve">        "method": "POST",</w:t>
        <w:br/>
        <w:t xml:space="preserve">        "url": "https://graph.facebook.com/v18.0/{{ $env.WHATSAPP_PHONE_NUMBER_ID }}/messages",</w:t>
        <w:br/>
        <w:t xml:space="preserve">        "authentication": "genericCredentialType", "genericAuthType": "whatsappCloudApi",</w:t>
        <w:br/>
        <w:t xml:space="preserve">        "sendBody": true, "contentType": "json",</w:t>
        <w:br/>
        <w:t xml:space="preserve">        "specifyBody": "json",</w:t>
        <w:br/>
        <w:t xml:space="preserve">        "jsonBody": "={\n  \"messaging_product\": \"whatsapp\",\n  \"to\": \"{{ $json.customerPhone }}\",\n  \"type\": \"template\",\n  \"template\": {\n    \"name\": \"direct_order_offer\",\n    \"language\": { \"code\": \"en\" },\n    \"components\": [{ \"type\": \"body\", \"parameters\": [{ \"type\": \"text\", \"text\": \"{{ $json.offerCode }}\" }, { \"type\": \"text\", \"text\": \"{{ $json.directOrderUrl }}\" }] }]\n  }\n}"</w:t>
        <w:br/>
        <w:t xml:space="preserve">      },</w:t>
        <w:br/>
        <w:t xml:space="preserve">      "id": "send-wa", "name": "Send WhatsApp Offer", "type": "n8n-nodes-base.httpRequest", "typeVersion": 4, "position": [880, -100]</w:t>
        <w:br/>
        <w:t xml:space="preserve">    },</w:t>
        <w:br/>
        <w:t xml:space="preserve">    {</w:t>
        <w:br/>
        <w:t xml:space="preserve">      "parameters": { "respondWith": "json", "responseBody": "={\"status\":\"scheduled\"}" },</w:t>
        <w:br/>
        <w:t xml:space="preserve">      "id": "respond", "name": "Respond", "type": "n8n-nodes-base.respondToWebhook", "typeVersion": 1, "position": [880, 100]</w:t>
        <w:br/>
        <w:t xml:space="preserve">    }</w:t>
        <w:br/>
        <w:t xml:space="preserve">  ],</w:t>
        <w:br/>
        <w:t xml:space="preserve">  "connections": {</w:t>
        <w:br/>
        <w:t xml:space="preserve">    "Customer Acquired": { "main": [[{ "node": "Wait 3 Days", "type": "main", "index": 0 }]] },</w:t>
        <w:br/>
        <w:t xml:space="preserve">    "Wait 3 Days": { "main": [[{ "node": "Check Eligibility (no repeat order)", "type": "main", "index": 0 }]] },</w:t>
        <w:br/>
        <w:t xml:space="preserve">    "Check Eligibility (no repeat order)": { "main": [[{ "node": "Eligible?", "type": "main", "index": 0 }]] },</w:t>
        <w:br/>
        <w:t xml:space="preserve">    "Eligible?": { "main": [[{ "node": "Send WhatsApp Offer", "type": "main", "index": 0 }], [{ "node": "Respond", "type": "main", "index": 0 }]] },</w:t>
        <w:br/>
        <w:t xml:space="preserve">    "Send WhatsApp Offer": { "main": [[{ "node": "Respond", "type": "main", "index": 0 }]] }</w:t>
        <w:br/>
        <w:t xml:space="preserve">  },</w:t>
        <w:br/>
        <w:t xml:space="preserve">  "settings": { "executionOrder": "v1" }</w:t>
        <w:br/>
        <w:t>}</w:t>
      </w:r>
    </w:p>
    <w:p>
      <w:pPr>
        <w:spacing w:after="120" w:line="336" w:lineRule="auto"/>
        <w:jc w:val="left"/>
      </w:pPr>
      <w:r>
        <w:rPr>
          <w:rFonts w:ascii="Times New Roman" w:hAnsi="Times New Roman" w:cs="Times New Roman"/>
          <w:b w:val="0"/>
          <w:i w:val="0"/>
          <w:sz w:val="22"/>
        </w:rPr>
        <w:t xml:space="preserve">**WhatsApp template </w:t>
      </w:r>
      <w:r>
        <w:rPr>
          <w:rFonts w:ascii="Consolas" w:hAnsi="Consolas" w:cs="Consolas"/>
          <w:b w:val="0"/>
          <w:i w:val="0"/>
          <w:color w:val="C03910"/>
          <w:sz w:val="20"/>
        </w:rPr>
        <w:t>direct_order_offer</w:t>
      </w:r>
      <w:r>
        <w:rPr>
          <w:rFonts w:ascii="Times New Roman" w:hAnsi="Times New Roman" w:cs="Times New Roman"/>
          <w:b w:val="0"/>
          <w:i w:val="0"/>
          <w:sz w:val="22"/>
        </w:rPr>
        <w:t xml:space="preserve">:** body </w:t>
      </w:r>
      <w:r>
        <w:rPr>
          <w:rFonts w:ascii="Consolas" w:hAnsi="Consolas" w:cs="Consolas"/>
          <w:b w:val="0"/>
          <w:i w:val="0"/>
          <w:color w:val="C03910"/>
          <w:sz w:val="20"/>
        </w:rPr>
        <w:t>"Hi! Here's your code {{1}} for 10% off your next direct order (no app fees). Tap: {{2}}"</w:t>
      </w:r>
      <w:r>
        <w:rPr>
          <w:rFonts w:ascii="Times New Roman" w:hAnsi="Times New Roman" w:cs="Times New Roman"/>
          <w:b w:val="0"/>
          <w:i w:val="0"/>
          <w:sz w:val="22"/>
        </w:rPr>
        <w:t>. Register + approve in Meta WhatsApp Manager.</w:t>
      </w:r>
    </w:p>
    <w:p>
      <w:pPr>
        <w:spacing w:after="120" w:line="336" w:lineRule="auto"/>
        <w:jc w:val="left"/>
      </w:pPr>
      <w:r>
        <w:rPr>
          <w:rFonts w:ascii="Times New Roman" w:hAnsi="Times New Roman" w:cs="Times New Roman"/>
          <w:b/>
          <w:i w:val="0"/>
          <w:color w:val="1A1A1A"/>
          <w:sz w:val="22"/>
        </w:rPr>
        <w:t>Internal API:</w:t>
      </w:r>
      <w:r>
        <w:rPr>
          <w:rFonts w:ascii="Times New Roman" w:hAnsi="Times New Roman" w:cs="Times New Roman"/>
          <w:b w:val="0"/>
          <w:i w:val="0"/>
          <w:sz w:val="22"/>
        </w:rPr>
        <w:t xml:space="preserve"> </w:t>
      </w:r>
      <w:r>
        <w:rPr>
          <w:rFonts w:ascii="Consolas" w:hAnsi="Consolas" w:cs="Consolas"/>
          <w:b w:val="0"/>
          <w:i w:val="0"/>
          <w:color w:val="C03910"/>
          <w:sz w:val="20"/>
        </w:rPr>
        <w:t>src/app/api/internal/customer/eligibility/route.ts</w:t>
      </w:r>
      <w:r>
        <w:rPr>
          <w:rFonts w:ascii="Times New Roman" w:hAnsi="Times New Roman" w:cs="Times New Roman"/>
          <w:b w:val="0"/>
          <w:i w:val="0"/>
          <w:sz w:val="22"/>
        </w:rPr>
        <w:t xml:space="preserve"> — verifies </w:t>
      </w:r>
      <w:r>
        <w:rPr>
          <w:rFonts w:ascii="Consolas" w:hAnsi="Consolas" w:cs="Consolas"/>
          <w:b w:val="0"/>
          <w:i w:val="0"/>
          <w:color w:val="C03910"/>
          <w:sz w:val="20"/>
        </w:rPr>
        <w:t>N8N_WEBHOOK_SECRET</w:t>
      </w:r>
      <w:r>
        <w:rPr>
          <w:rFonts w:ascii="Times New Roman" w:hAnsi="Times New Roman" w:cs="Times New Roman"/>
          <w:b w:val="0"/>
          <w:i w:val="0"/>
          <w:sz w:val="22"/>
        </w:rPr>
        <w:t xml:space="preserve">, returns </w:t>
      </w:r>
      <w:r>
        <w:rPr>
          <w:rFonts w:ascii="Consolas" w:hAnsi="Consolas" w:cs="Consolas"/>
          <w:b w:val="0"/>
          <w:i w:val="0"/>
          <w:color w:val="C03910"/>
          <w:sz w:val="20"/>
        </w:rPr>
        <w:t>{ eligible: boolean, offerCode, directOrderUrl }</w:t>
      </w:r>
      <w:r>
        <w:rPr>
          <w:rFonts w:ascii="Times New Roman" w:hAnsi="Times New Roman" w:cs="Times New Roman"/>
          <w:b w:val="0"/>
          <w:i w:val="0"/>
          <w:sz w:val="22"/>
        </w:rPr>
        <w:t>. Eligible = customer has not placed a 2nd order in the last 3 days (so we don't spam repeat customers).</w:t>
      </w:r>
    </w:p>
    <w:p>
      <w:pPr>
        <w:keepNext/>
        <w:spacing w:before="200" w:after="80"/>
      </w:pPr>
      <w:r>
        <w:rPr>
          <w:rFonts w:ascii="Arial" w:hAnsi="Arial" w:cs="Arial"/>
          <w:b/>
          <w:i w:val="0"/>
          <w:color w:val="1A1A1A"/>
          <w:sz w:val="26"/>
        </w:rPr>
        <w:t>7.2 Killer Feature 2 — The "11 PM Owner WhatsApp Report"</w:t>
      </w:r>
    </w:p>
    <w:p>
      <w:pPr>
        <w:spacing w:after="120" w:line="336" w:lineRule="auto"/>
        <w:jc w:val="left"/>
      </w:pPr>
      <w:r>
        <w:rPr>
          <w:rFonts w:ascii="Times New Roman" w:hAnsi="Times New Roman" w:cs="Times New Roman"/>
          <w:b/>
          <w:i w:val="0"/>
          <w:color w:val="1A1A1A"/>
          <w:sz w:val="22"/>
        </w:rPr>
        <w:t>Concept:</w:t>
      </w:r>
      <w:r>
        <w:rPr>
          <w:rFonts w:ascii="Times New Roman" w:hAnsi="Times New Roman" w:cs="Times New Roman"/>
          <w:b w:val="0"/>
          <w:i w:val="0"/>
          <w:sz w:val="22"/>
        </w:rPr>
        <w:t xml:space="preserve"> n8n cron at 11 PM IST queries the DB (via an internal read API) and sends the owner a WhatsApp summary: total bills, sale, GST collected, inventory warnings, theft alerts, shift variance.</w:t>
      </w:r>
    </w:p>
    <w:p>
      <w:pPr>
        <w:spacing w:after="120" w:line="336" w:lineRule="auto"/>
        <w:jc w:val="left"/>
      </w:pPr>
      <w:r>
        <w:rPr>
          <w:rFonts w:ascii="Times New Roman" w:hAnsi="Times New Roman" w:cs="Times New Roman"/>
          <w:b/>
          <w:i w:val="0"/>
          <w:color w:val="1A1A1A"/>
          <w:sz w:val="22"/>
        </w:rPr>
        <w:t>Next.js side:</w:t>
      </w:r>
    </w:p>
    <w:p>
      <w:pPr>
        <w:pStyle w:val="ListBullet"/>
        <w:spacing w:after="60" w:line="324" w:lineRule="auto"/>
        <w:ind w:left="432"/>
      </w:pPr>
      <w:r>
        <w:rPr>
          <w:rFonts w:ascii="Consolas" w:hAnsi="Consolas" w:cs="Consolas"/>
          <w:b w:val="0"/>
          <w:i w:val="0"/>
          <w:color w:val="C03910"/>
          <w:sz w:val="20"/>
        </w:rPr>
        <w:t>src/app/api/internal/daily-summary/route.ts</w:t>
      </w:r>
      <w:r>
        <w:rPr>
          <w:rFonts w:ascii="Times New Roman" w:hAnsi="Times New Roman" w:cs="Times New Roman"/>
          <w:b w:val="0"/>
          <w:i w:val="0"/>
          <w:sz w:val="22"/>
        </w:rPr>
        <w:t xml:space="preserve"> — protected by </w:t>
      </w:r>
      <w:r>
        <w:rPr>
          <w:rFonts w:ascii="Consolas" w:hAnsi="Consolas" w:cs="Consolas"/>
          <w:b w:val="0"/>
          <w:i w:val="0"/>
          <w:color w:val="C03910"/>
          <w:sz w:val="20"/>
        </w:rPr>
        <w:t>N8N_WEBHOOK_SECRET</w:t>
      </w:r>
      <w:r>
        <w:rPr>
          <w:rFonts w:ascii="Times New Roman" w:hAnsi="Times New Roman" w:cs="Times New Roman"/>
          <w:b w:val="0"/>
          <w:i w:val="0"/>
          <w:sz w:val="22"/>
        </w:rPr>
        <w:t xml:space="preserve">. Accepts </w:t>
      </w:r>
      <w:r>
        <w:rPr>
          <w:rFonts w:ascii="Consolas" w:hAnsi="Consolas" w:cs="Consolas"/>
          <w:b w:val="0"/>
          <w:i w:val="0"/>
          <w:color w:val="C03910"/>
          <w:sz w:val="20"/>
        </w:rPr>
        <w:t>{ restaurantID, date }</w:t>
      </w:r>
      <w:r>
        <w:rPr>
          <w:rFonts w:ascii="Times New Roman" w:hAnsi="Times New Roman" w:cs="Times New Roman"/>
          <w:b w:val="0"/>
          <w:i w:val="0"/>
          <w:sz w:val="22"/>
        </w:rPr>
        <w:t xml:space="preserve">. Returns </w:t>
      </w:r>
      <w:r>
        <w:rPr>
          <w:rFonts w:ascii="Consolas" w:hAnsi="Consolas" w:cs="Consolas"/>
          <w:b w:val="0"/>
          <w:i w:val="0"/>
          <w:color w:val="C03910"/>
          <w:sz w:val="20"/>
        </w:rPr>
        <w:t>{ totalBills, grossSales, netSales, cgst, sgst, igst, paymentBreakdown: {cash, upi, card}, voids, refunds, lowStockItems[], theftAlerts[], shiftVariance, topItems[], newCustomers, returningCustomers }</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The aggregation uses the existing order/invoice models + the new inventory/audit models.</w:t>
      </w:r>
    </w:p>
    <w:p>
      <w:pPr>
        <w:spacing w:after="120" w:line="336" w:lineRule="auto"/>
        <w:jc w:val="left"/>
      </w:pPr>
      <w:r>
        <w:rPr>
          <w:rFonts w:ascii="Times New Roman" w:hAnsi="Times New Roman" w:cs="Times New Roman"/>
          <w:b w:val="0"/>
          <w:i w:val="0"/>
          <w:sz w:val="22"/>
        </w:rPr>
        <w:t xml:space="preserve">**n8n workflow </w:t>
      </w:r>
      <w:r>
        <w:rPr>
          <w:rFonts w:ascii="Consolas" w:hAnsi="Consolas" w:cs="Consolas"/>
          <w:b w:val="0"/>
          <w:i w:val="0"/>
          <w:color w:val="C03910"/>
          <w:sz w:val="20"/>
        </w:rPr>
        <w:t>owner_daily_report.json</w:t>
      </w:r>
      <w:r>
        <w:rPr>
          <w:rFonts w:ascii="Times New Roman" w:hAnsi="Times New Roman" w:cs="Times New Roman"/>
          <w:b w:val="0"/>
          <w:i w:val="0"/>
          <w:sz w:val="22"/>
        </w:rPr>
        <w:t>:**</w:t>
      </w:r>
    </w:p>
    <w:p>
      <w:pPr>
        <w:spacing w:before="80" w:after="160" w:line="276" w:lineRule="auto"/>
        <w:ind w:left="216" w:right="216"/>
        <w:shd w:val="clear" w:color="auto" w:fill="1E1E1E"/>
        <w:pBdr>
          <w:top w:val="single" w:sz="4" w:space="4" w:color="333333"/>
          <w:left w:val="single" w:sz="4" w:space="4" w:color="333333"/>
          <w:bottom w:val="single" w:sz="4" w:space="4" w:color="333333"/>
          <w:right w:val="single" w:sz="4" w:space="4" w:color="333333"/>
        </w:pBdr>
      </w:pPr>
      <w:r>
        <w:rPr>
          <w:rFonts w:ascii="Consolas" w:hAnsi="Consolas" w:cs="Consolas"/>
          <w:b w:val="0"/>
          <w:i w:val="0"/>
          <w:color w:val="E8E8E8"/>
          <w:sz w:val="17"/>
        </w:rPr>
        <w:t>{</w:t>
        <w:br/>
        <w:t xml:space="preserve">  "name": "OrderWorder — 11 PM Owner Report",</w:t>
        <w:br/>
        <w:t xml:space="preserve">  "active": true,</w:t>
        <w:br/>
        <w:t xml:space="preserve">  "nodes": [</w:t>
        <w:br/>
        <w:t xml:space="preserve">    {</w:t>
        <w:br/>
        <w:t xml:space="preserve">      "parameters": { "rule": { "interval": [{ "field": "cronExpression", "expression": "0 19 * * *" }] } },</w:t>
        <w:br/>
        <w:t xml:space="preserve">      "id": "cron-11pm-ist", "name": "11 PM IST Cron (19:00 UTC)", "type": "n8n-nodes-base.scheduleTrigger", "typeVersion": 1, "position": [0, 0]</w:t>
        <w:br/>
        <w:t xml:space="preserve">    },</w:t>
        <w:br/>
        <w:t xml:space="preserve">    {</w:t>
        <w:br/>
        <w:t xml:space="preserve">      "parameters": {</w:t>
        <w:br/>
        <w:t xml:space="preserve">        "method": "GET",</w:t>
        <w:br/>
        <w:t xml:space="preserve">        "url": "={{ $env.ORDERWORDER_API }}/api/internal/restaurants/active",</w:t>
        <w:br/>
        <w:t xml:space="preserve">        "sendHeaders": true,</w:t>
        <w:br/>
        <w:t xml:space="preserve">        "headerParameters": { "parameters": [{ "name": "X-N8N-Secret", "value": "={{ $env.N8N_WEBHOOK_SECRET }}" }] }</w:t>
        <w:br/>
        <w:t xml:space="preserve">      },</w:t>
        <w:br/>
        <w:t xml:space="preserve">      "id": "list-restaurants", "name": "List Active Restaurants", "type": "n8n-nodes-base.httpRequest", "typeVersion": 4, "position": [220, 0]</w:t>
        <w:br/>
        <w:t xml:space="preserve">    },</w:t>
        <w:br/>
        <w:t xml:space="preserve">    {</w:t>
        <w:br/>
        <w:t xml:space="preserve">      "parameters": {},</w:t>
        <w:br/>
        <w:t xml:space="preserve">      "id": "split", "name": "Split By Restaurant", "type": "n8n-nodes-base.splitInItems", "typeVersion": 1, "position": [440, 0]</w:t>
        <w:br/>
        <w:t xml:space="preserve">    },</w:t>
        <w:br/>
        <w:t xml:space="preserve">    {</w:t>
        <w:br/>
        <w:t xml:space="preserve">      "parameters": {</w:t>
        <w:br/>
        <w:t xml:space="preserve">        "method": "POST",</w:t>
        <w:br/>
        <w:t xml:space="preserve">        "url": "={{ $env.ORDERWORDER_API }}/api/internal/daily-summary",</w:t>
        <w:br/>
        <w:t xml:space="preserve">        "sendHeaders": true,</w:t>
        <w:br/>
        <w:t xml:space="preserve">        "headerParameters": { "parameters": [{ "name": "X-N8N-Secret", "value": "={{ $env.N8N_WEBHOOK_SECRET }}" }] },</w:t>
        <w:br/>
        <w:t xml:space="preserve">        "sendBody": true, "contentType": "json",</w:t>
        <w:br/>
        <w:t xml:space="preserve">        "specifyBody": "json",</w:t>
        <w:br/>
        <w:t xml:space="preserve">        "jsonBody": "={\"restaurantID\":\"{{ $json.restaurantID }}\",\"date\":\"{{ $today.toISODate() }}\"}"</w:t>
        <w:br/>
        <w:t xml:space="preserve">      },</w:t>
        <w:br/>
        <w:t xml:space="preserve">      "id": "fetch-summary", "name": "Fetch Daily Summary", "type": "n8n-nodes-base.httpRequest", "typeVersion": 4, "position": [660, 0]</w:t>
        <w:br/>
        <w:t xml:space="preserve">    },</w:t>
        <w:br/>
        <w:t xml:space="preserve">    {</w:t>
        <w:br/>
        <w:t xml:space="preserve">      "parameters": {</w:t>
        <w:br/>
        <w:t xml:space="preserve">        "method": "POST",</w:t>
        <w:br/>
        <w:t xml:space="preserve">        "url": "https://graph.facebook.com/v18.0/{{ $env.WHATSAPP_PHONE_NUMBER_ID }}/messages",</w:t>
        <w:br/>
        <w:t xml:space="preserve">        "authentication": "genericCredentialType", "genericAuthType": "whatsappCloudApi",</w:t>
        <w:br/>
        <w:t xml:space="preserve">        "sendBody": true, "contentType": "json", "specifyBody": "json",</w:t>
        <w:br/>
        <w:t xml:space="preserve">        "jsonBody": "={\n  \"messaging_product\":\"whatsapp\",\n  \"to\":\"{{ $json.ownerPhone }}\",\n  \"type\":\"template\",\n  \"template\":{\n    \"name\":\"daily_owner_report\",\n    \"language\":{\"code\":\"en\"},\n    \"components\":[\n      {\"type\":\"body\",\"parameters\":[\n        {\"type\":\"text\",\"text\":\"{{ $json.date }}\"},\n        {\"type\":\"text\",\"text\":\"{{ $json.totalBills }}\"},\n        {\"type\":\"text\",\"text\":\"₹{{ $json.netSales }}\"},\n        {\"type\":\"text\",\"text\":\"₹{{ $json.cgst + $json.sgst + $json.igst }}\"},\n        {\"type\":\"text\",\"text\":\"{{ $json.lowStockItems.length }}\"},\n        {\"type\":\"text\",\"text\":\"{{ $json.theftAlerts.length }}\"},\n        {\"type\":\"text\",\"text\":\"₹{{ $json.shiftVariance }}\"}\n      ]}\n    ]\n  }\n}"</w:t>
        <w:br/>
        <w:t xml:space="preserve">      },</w:t>
        <w:br/>
        <w:t xml:space="preserve">      "id": "send-wa", "name": "Send WhatsApp Report", "type": "n8n-nodes-base.httpRequest", "typeVersion": 4, "position": [880, 0]</w:t>
        <w:br/>
        <w:t xml:space="preserve">    }</w:t>
        <w:br/>
        <w:t xml:space="preserve">  ],</w:t>
        <w:br/>
        <w:t xml:space="preserve">  "connections": {</w:t>
        <w:br/>
        <w:t xml:space="preserve">    "11 PM IST Cron (19:00 UTC)": { "main": [[{ "node": "List Active Restaurants", "type": "main", "index": 0 }]] },</w:t>
        <w:br/>
        <w:t xml:space="preserve">    "List Active Restaurants": { "main": [[{ "node": "Split By Restaurant", "type": "main", "index": 0 }]] },</w:t>
        <w:br/>
        <w:t xml:space="preserve">    "Split By Restaurant": { "main": [[{ "node": "Fetch Daily Summary", "type": "main", "index": 0 }]] },</w:t>
        <w:br/>
        <w:t xml:space="preserve">    "Fetch Daily Summary": { "main": [[{ "node": "Send WhatsApp Report", "type": "main", "index": 0 }]] }</w:t>
        <w:br/>
        <w:t xml:space="preserve">  },</w:t>
        <w:br/>
        <w:t xml:space="preserve">  "settings": { "executionOrder": "v1" }</w:t>
        <w:br/>
        <w:t>}</w:t>
      </w:r>
    </w:p>
    <w:p>
      <w:pPr>
        <w:spacing w:after="120" w:line="336" w:lineRule="auto"/>
        <w:jc w:val="left"/>
      </w:pPr>
      <w:r>
        <w:rPr>
          <w:rFonts w:ascii="Times New Roman" w:hAnsi="Times New Roman" w:cs="Times New Roman"/>
          <w:b w:val="0"/>
          <w:i w:val="0"/>
          <w:sz w:val="22"/>
        </w:rPr>
        <w:t xml:space="preserve">**WhatsApp template </w:t>
      </w:r>
      <w:r>
        <w:rPr>
          <w:rFonts w:ascii="Consolas" w:hAnsi="Consolas" w:cs="Consolas"/>
          <w:b w:val="0"/>
          <w:i w:val="0"/>
          <w:color w:val="C03910"/>
          <w:sz w:val="20"/>
        </w:rPr>
        <w:t>daily_owner_report</w:t>
      </w:r>
      <w:r>
        <w:rPr>
          <w:rFonts w:ascii="Times New Roman" w:hAnsi="Times New Roman" w:cs="Times New Roman"/>
          <w:b w:val="0"/>
          <w:i w:val="0"/>
          <w:sz w:val="22"/>
        </w:rPr>
        <w:t xml:space="preserve">:** body </w:t>
      </w:r>
      <w:r>
        <w:rPr>
          <w:rFonts w:ascii="Consolas" w:hAnsi="Consolas" w:cs="Consolas"/>
          <w:b w:val="0"/>
          <w:i w:val="0"/>
          <w:color w:val="C03910"/>
          <w:sz w:val="20"/>
        </w:rPr>
        <w:t>"📋 {{1}} Daily Report\nBills: {{2}} | Sale: ₹{{3}} | GST: ₹{{4}}\nLow-stock items: {{5}} | Theft alerts: {{6}}\nShift variance: ₹{{7}}\n— OrderWorder"</w:t>
      </w:r>
      <w:r>
        <w:rPr>
          <w:rFonts w:ascii="Times New Roman" w:hAnsi="Times New Roman" w:cs="Times New Roman"/>
          <w:b w:val="0"/>
          <w:i w:val="0"/>
          <w:sz w:val="22"/>
        </w:rPr>
        <w:t>. Register with Meta (parameters must match the template registration).</w:t>
      </w:r>
    </w:p>
    <w:p>
      <w:pPr>
        <w:keepNext/>
        <w:spacing w:before="200" w:after="80"/>
      </w:pPr>
      <w:r>
        <w:rPr>
          <w:rFonts w:ascii="Arial" w:hAnsi="Arial" w:cs="Arial"/>
          <w:b/>
          <w:i w:val="0"/>
          <w:color w:val="1A1A1A"/>
          <w:sz w:val="26"/>
        </w:rPr>
        <w:t>7.3 Killer Feature 3 — "Shift-Z" Cashier Lock</w:t>
      </w:r>
    </w:p>
    <w:p>
      <w:pPr>
        <w:spacing w:after="120" w:line="336" w:lineRule="auto"/>
        <w:jc w:val="left"/>
      </w:pPr>
      <w:r>
        <w:rPr>
          <w:rFonts w:ascii="Times New Roman" w:hAnsi="Times New Roman" w:cs="Times New Roman"/>
          <w:b/>
          <w:i w:val="0"/>
          <w:color w:val="1A1A1A"/>
          <w:sz w:val="22"/>
        </w:rPr>
        <w:t>Concept:</w:t>
      </w:r>
      <w:r>
        <w:rPr>
          <w:rFonts w:ascii="Times New Roman" w:hAnsi="Times New Roman" w:cs="Times New Roman"/>
          <w:b w:val="0"/>
          <w:i w:val="0"/>
          <w:sz w:val="22"/>
        </w:rPr>
        <w:t xml:space="preserve"> Cashier enters starting cash at shift open. On "End Shift," the system asks for counted counter-cash. If counted &lt; expected, a RED flag + owner alert. (This is the cashier-facing layer over Feature 2.3.4's Z report.)</w:t>
      </w:r>
    </w:p>
    <w:p>
      <w:pPr>
        <w:spacing w:after="120" w:line="336" w:lineRule="auto"/>
        <w:jc w:val="left"/>
      </w:pPr>
      <w:r>
        <w:rPr>
          <w:rFonts w:ascii="Times New Roman" w:hAnsi="Times New Roman" w:cs="Times New Roman"/>
          <w:b/>
          <w:i w:val="0"/>
          <w:color w:val="1A1A1A"/>
          <w:sz w:val="22"/>
        </w:rPr>
        <w:t>Next.js side:</w:t>
      </w:r>
    </w:p>
    <w:p>
      <w:pPr>
        <w:pStyle w:val="ListBullet"/>
        <w:spacing w:after="60" w:line="324" w:lineRule="auto"/>
        <w:ind w:left="432"/>
      </w:pPr>
      <w:r>
        <w:rPr>
          <w:rFonts w:ascii="Times New Roman" w:hAnsi="Times New Roman" w:cs="Times New Roman"/>
          <w:b w:val="0"/>
          <w:i w:val="0"/>
          <w:sz w:val="22"/>
        </w:rPr>
        <w:t xml:space="preserve">New model </w:t>
      </w:r>
      <w:r>
        <w:rPr>
          <w:rFonts w:ascii="Consolas" w:hAnsi="Consolas" w:cs="Consolas"/>
          <w:b w:val="0"/>
          <w:i w:val="0"/>
          <w:color w:val="C03910"/>
          <w:sz w:val="20"/>
        </w:rPr>
        <w:t>shift.ts</w:t>
      </w:r>
      <w:r>
        <w:rPr>
          <w:rFonts w:ascii="Times New Roman" w:hAnsi="Times New Roman" w:cs="Times New Roman"/>
          <w:b w:val="0"/>
          <w:i w:val="0"/>
          <w:sz w:val="22"/>
        </w:rPr>
        <w:t xml:space="preserve">: </w:t>
      </w:r>
      <w:r>
        <w:rPr>
          <w:rFonts w:ascii="Consolas" w:hAnsi="Consolas" w:cs="Consolas"/>
          <w:b w:val="0"/>
          <w:i w:val="0"/>
          <w:color w:val="C03910"/>
          <w:sz w:val="20"/>
        </w:rPr>
        <w:t>{ _id, restaurantID, cashierId, openedAt, closedAt, openingCash, countedCash, expectedCash, variance, status: 'open'|'closed'|'flagged', bills[], kotCount, flaggedReason }</w:t>
      </w:r>
      <w:r>
        <w:rPr>
          <w:rFonts w:ascii="Times New Roman" w:hAnsi="Times New Roman" w:cs="Times New Roman"/>
          <w:b w:val="0"/>
          <w:i w:val="0"/>
          <w:sz w:val="22"/>
        </w:rPr>
        <w:t>.</w:t>
      </w:r>
    </w:p>
    <w:p>
      <w:pPr>
        <w:pStyle w:val="ListBullet"/>
        <w:spacing w:after="60" w:line="324" w:lineRule="auto"/>
        <w:ind w:left="432"/>
      </w:pPr>
      <w:r>
        <w:rPr>
          <w:rFonts w:ascii="Consolas" w:hAnsi="Consolas" w:cs="Consolas"/>
          <w:b w:val="0"/>
          <w:i w:val="0"/>
          <w:color w:val="C03910"/>
          <w:sz w:val="20"/>
        </w:rPr>
        <w:t>src/app/dashboard/_components/Cashier/ShiftOpen.tsx</w:t>
      </w:r>
      <w:r>
        <w:rPr>
          <w:rFonts w:ascii="Times New Roman" w:hAnsi="Times New Roman" w:cs="Times New Roman"/>
          <w:b w:val="0"/>
          <w:i w:val="0"/>
          <w:sz w:val="22"/>
        </w:rPr>
        <w:t xml:space="preserve"> — requires entering opening cash to begin a shift. Locks the cashier screen until a shift is open (no billing without an open shift).</w:t>
      </w:r>
    </w:p>
    <w:p>
      <w:pPr>
        <w:pStyle w:val="ListBullet"/>
        <w:spacing w:after="60" w:line="324" w:lineRule="auto"/>
        <w:ind w:left="432"/>
      </w:pPr>
      <w:r>
        <w:rPr>
          <w:rFonts w:ascii="Consolas" w:hAnsi="Consolas" w:cs="Consolas"/>
          <w:b w:val="0"/>
          <w:i w:val="0"/>
          <w:color w:val="C03910"/>
          <w:sz w:val="20"/>
        </w:rPr>
        <w:t>src/app/dashboard/_components/Cashier/ShiftClose.tsx</w:t>
      </w:r>
      <w:r>
        <w:rPr>
          <w:rFonts w:ascii="Times New Roman" w:hAnsi="Times New Roman" w:cs="Times New Roman"/>
          <w:b w:val="0"/>
          <w:i w:val="0"/>
          <w:sz w:val="22"/>
        </w:rPr>
        <w:t xml:space="preserve"> — the End Shift flow: shows expected cash (opening + cash sales − cash refunds − payouts + cash tips), prompts for counted cash, computes variance. If </w:t>
      </w:r>
      <w:r>
        <w:rPr>
          <w:rFonts w:ascii="Consolas" w:hAnsi="Consolas" w:cs="Consolas"/>
          <w:b w:val="0"/>
          <w:i w:val="0"/>
          <w:color w:val="C03910"/>
          <w:sz w:val="20"/>
        </w:rPr>
        <w:t>counted &lt; expected - tolerance</w:t>
      </w:r>
      <w:r>
        <w:rPr>
          <w:rFonts w:ascii="Times New Roman" w:hAnsi="Times New Roman" w:cs="Times New Roman"/>
          <w:b w:val="0"/>
          <w:i w:val="0"/>
          <w:sz w:val="22"/>
        </w:rPr>
        <w:t xml:space="preserve">: status = </w:t>
      </w:r>
      <w:r>
        <w:rPr>
          <w:rFonts w:ascii="Consolas" w:hAnsi="Consolas" w:cs="Consolas"/>
          <w:b w:val="0"/>
          <w:i w:val="0"/>
          <w:color w:val="C03910"/>
          <w:sz w:val="20"/>
        </w:rPr>
        <w:t>flagged</w:t>
      </w:r>
      <w:r>
        <w:rPr>
          <w:rFonts w:ascii="Times New Roman" w:hAnsi="Times New Roman" w:cs="Times New Roman"/>
          <w:b w:val="0"/>
          <w:i w:val="0"/>
          <w:sz w:val="22"/>
        </w:rPr>
        <w:t xml:space="preserve">, red banner, dispatch </w:t>
      </w:r>
      <w:r>
        <w:rPr>
          <w:rFonts w:ascii="Consolas" w:hAnsi="Consolas" w:cs="Consolas"/>
          <w:b w:val="0"/>
          <w:i w:val="0"/>
          <w:color w:val="C03910"/>
          <w:sz w:val="20"/>
        </w:rPr>
        <w:t>cash.shift_short</w:t>
      </w:r>
      <w:r>
        <w:rPr>
          <w:rFonts w:ascii="Times New Roman" w:hAnsi="Times New Roman" w:cs="Times New Roman"/>
          <w:b w:val="0"/>
          <w:i w:val="0"/>
          <w:sz w:val="22"/>
        </w:rPr>
        <w:t xml:space="preserve"> n8n event with </w:t>
      </w:r>
      <w:r>
        <w:rPr>
          <w:rFonts w:ascii="Consolas" w:hAnsi="Consolas" w:cs="Consolas"/>
          <w:b w:val="0"/>
          <w:i w:val="0"/>
          <w:color w:val="C03910"/>
          <w:sz w:val="20"/>
        </w:rPr>
        <w:t>{ restaurantID, cashierId, expected, counted, shortfall, shiftId }</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A shift cannot be re-opened; a new shift must start. Mid-shift, only Shift X (snapshot) is available.</w:t>
      </w:r>
    </w:p>
    <w:p>
      <w:pPr>
        <w:spacing w:after="120" w:line="336" w:lineRule="auto"/>
        <w:jc w:val="left"/>
      </w:pPr>
      <w:r>
        <w:rPr>
          <w:rFonts w:ascii="Times New Roman" w:hAnsi="Times New Roman" w:cs="Times New Roman"/>
          <w:b w:val="0"/>
          <w:i w:val="0"/>
          <w:sz w:val="22"/>
        </w:rPr>
        <w:t xml:space="preserve">**n8n workflow </w:t>
      </w:r>
      <w:r>
        <w:rPr>
          <w:rFonts w:ascii="Consolas" w:hAnsi="Consolas" w:cs="Consolas"/>
          <w:b w:val="0"/>
          <w:i w:val="0"/>
          <w:color w:val="C03910"/>
          <w:sz w:val="20"/>
        </w:rPr>
        <w:t>shift_short_alert.json</w:t>
      </w:r>
      <w:r>
        <w:rPr>
          <w:rFonts w:ascii="Times New Roman" w:hAnsi="Times New Roman" w:cs="Times New Roman"/>
          <w:b w:val="0"/>
          <w:i w:val="0"/>
          <w:sz w:val="22"/>
        </w:rPr>
        <w:t>:**</w:t>
      </w:r>
    </w:p>
    <w:p>
      <w:pPr>
        <w:spacing w:before="80" w:after="160" w:line="276" w:lineRule="auto"/>
        <w:ind w:left="216" w:right="216"/>
        <w:shd w:val="clear" w:color="auto" w:fill="1E1E1E"/>
        <w:pBdr>
          <w:top w:val="single" w:sz="4" w:space="4" w:color="333333"/>
          <w:left w:val="single" w:sz="4" w:space="4" w:color="333333"/>
          <w:bottom w:val="single" w:sz="4" w:space="4" w:color="333333"/>
          <w:right w:val="single" w:sz="4" w:space="4" w:color="333333"/>
        </w:pBdr>
      </w:pPr>
      <w:r>
        <w:rPr>
          <w:rFonts w:ascii="Consolas" w:hAnsi="Consolas" w:cs="Consolas"/>
          <w:b w:val="0"/>
          <w:i w:val="0"/>
          <w:color w:val="E8E8E8"/>
          <w:sz w:val="17"/>
        </w:rPr>
        <w:t>{</w:t>
        <w:br/>
        <w:t xml:space="preserve">  "name": "OrderWorder — Shift-Z Shortfall Alert",</w:t>
        <w:br/>
        <w:t xml:space="preserve">  "active": true,</w:t>
        <w:br/>
        <w:t xml:space="preserve">  "nodes": [</w:t>
        <w:br/>
        <w:t xml:space="preserve">    {</w:t>
        <w:br/>
        <w:t xml:space="preserve">      "parameters": { "httpMethod": "POST", "path": "orderworder/shift-short", "responseMode": "responseNode" },</w:t>
        <w:br/>
        <w:t xml:space="preserve">      "id": "short-webhook", "name": "Shift Short Webhook", "type": "n8n-nodes-base.webhook", "typeVersion": 1.1, "position": [0, 0]</w:t>
        <w:br/>
        <w:t xml:space="preserve">    },</w:t>
        <w:br/>
        <w:t xml:space="preserve">    {</w:t>
        <w:br/>
        <w:t xml:space="preserve">      "parameters": {</w:t>
        <w:br/>
        <w:t xml:space="preserve">        "method": "POST",</w:t>
        <w:br/>
        <w:t xml:space="preserve">        "url": "https://graph.facebook.com/v18.0/{{ $env.WHATSAPP_PHONE_NUMBER_ID }}/messages",</w:t>
        <w:br/>
        <w:t xml:space="preserve">        "authentication": "genericCredentialType", "genericAuthType": "whatsappCloudApi",</w:t>
        <w:br/>
        <w:t xml:space="preserve">        "sendBody": true, "contentType": "json", "specifyBody": "json",</w:t>
        <w:br/>
        <w:t xml:space="preserve">        "jsonBody": "={\n  \"messaging_product\":\"whatsapp\",\n  \"to\":\"{{ $json.body.ownerPhone }}\",\n  \"type\":\"template\",\n  \"template\":{\n    \"name\":\"shift_short_alert\",\n    \"language\":{\"code\":\"en\"},\n    \"components\":[{\"type\":\"body\",\"parameters\":[\n      {\"type\":\"text\",\"text\":\"{{ $json.body.cashierName }}\"},\n      {\"type\":\"text\",\"text\":\"₹{{ $json.body.expected }}\"},\n      {\"type\":\"text\",\"text\":\"₹{{ $json.body.counted }}\"},\n      {\"type\":\"text\",\"text\":\"₹{{ $json.body.shortfall }}\"}\n    ]}]\n  }\n}"</w:t>
        <w:br/>
        <w:t xml:space="preserve">      },</w:t>
        <w:br/>
        <w:t xml:space="preserve">      "id": "send-wa", "name": "Alert Owner WhatsApp", "type": "n8n-nodes-base.httpRequest", "typeVersion": 4, "position": [220, 0]</w:t>
        <w:br/>
        <w:t xml:space="preserve">    },</w:t>
        <w:br/>
        <w:t xml:space="preserve">    {</w:t>
        <w:br/>
        <w:t xml:space="preserve">      "parameters": { "respondWith": "json", "responseBody": "={\"status\":\"alert_sent\"}" },</w:t>
        <w:br/>
        <w:t xml:space="preserve">      "id": "respond", "name": "Respond", "type": "n8n-nodes-base.respondToWebhook", "typeVersion": 1, "position": [440, 0]</w:t>
        <w:br/>
        <w:t xml:space="preserve">    }</w:t>
        <w:br/>
        <w:t xml:space="preserve">  ],</w:t>
        <w:br/>
        <w:t xml:space="preserve">  "connections": {</w:t>
        <w:br/>
        <w:t xml:space="preserve">    "Shift Short Webhook": { "main": [[{ "node": "Alert Owner WhatsApp", "type": "main", "index": 0 }]] },</w:t>
        <w:br/>
        <w:t xml:space="preserve">    "Alert Owner WhatsApp": { "main": [[{ "node": "Respond", "type": "main", "index": 0 }]] }</w:t>
        <w:br/>
        <w:t xml:space="preserve">  },</w:t>
        <w:br/>
        <w:t xml:space="preserve">  "settings": { "executionOrder": "v1" }</w:t>
        <w:br/>
        <w:t>}</w:t>
      </w:r>
    </w:p>
    <w:p>
      <w:pPr>
        <w:keepNext/>
        <w:spacing w:before="200" w:after="80"/>
      </w:pPr>
      <w:r>
        <w:rPr>
          <w:rFonts w:ascii="Arial" w:hAnsi="Arial" w:cs="Arial"/>
          <w:b/>
          <w:i w:val="0"/>
          <w:color w:val="1A1A1A"/>
          <w:sz w:val="26"/>
        </w:rPr>
        <w:t>7.4 Killer Feature 4 — Digital Waiter Tips</w:t>
      </w:r>
    </w:p>
    <w:p>
      <w:pPr>
        <w:spacing w:after="120" w:line="336" w:lineRule="auto"/>
        <w:jc w:val="left"/>
      </w:pPr>
      <w:r>
        <w:rPr>
          <w:rFonts w:ascii="Times New Roman" w:hAnsi="Times New Roman" w:cs="Times New Roman"/>
          <w:b/>
          <w:i w:val="0"/>
          <w:color w:val="1A1A1A"/>
          <w:sz w:val="22"/>
        </w:rPr>
        <w:t>Concept:</w:t>
      </w:r>
      <w:r>
        <w:rPr>
          <w:rFonts w:ascii="Times New Roman" w:hAnsi="Times New Roman" w:cs="Times New Roman"/>
          <w:b w:val="0"/>
          <w:i w:val="0"/>
          <w:sz w:val="22"/>
        </w:rPr>
        <w:t xml:space="preserve"> On the UPI payment screen, add "Add Tip for Staff? (₹20 / ₹50 / Custom)." Track per-waiter.</w:t>
      </w:r>
    </w:p>
    <w:p>
      <w:pPr>
        <w:spacing w:after="120" w:line="336" w:lineRule="auto"/>
        <w:jc w:val="left"/>
      </w:pPr>
      <w:r>
        <w:rPr>
          <w:rFonts w:ascii="Times New Roman" w:hAnsi="Times New Roman" w:cs="Times New Roman"/>
          <w:b/>
          <w:i w:val="0"/>
          <w:color w:val="1A1A1A"/>
          <w:sz w:val="22"/>
        </w:rPr>
        <w:t>Next.js side:</w:t>
      </w:r>
    </w:p>
    <w:p>
      <w:pPr>
        <w:pStyle w:val="ListBullet"/>
        <w:spacing w:after="60" w:line="324" w:lineRule="auto"/>
        <w:ind w:left="432"/>
      </w:pPr>
      <w:r>
        <w:rPr>
          <w:rFonts w:ascii="Times New Roman" w:hAnsi="Times New Roman" w:cs="Times New Roman"/>
          <w:b w:val="0"/>
          <w:i w:val="0"/>
          <w:sz w:val="22"/>
        </w:rPr>
        <w:t xml:space="preserve">Extend </w:t>
      </w:r>
      <w:r>
        <w:rPr>
          <w:rFonts w:ascii="Consolas" w:hAnsi="Consolas" w:cs="Consolas"/>
          <w:b w:val="0"/>
          <w:i w:val="0"/>
          <w:color w:val="C03910"/>
          <w:sz w:val="20"/>
        </w:rPr>
        <w:t>order.ts</w:t>
      </w:r>
      <w:r>
        <w:rPr>
          <w:rFonts w:ascii="Times New Roman" w:hAnsi="Times New Roman" w:cs="Times New Roman"/>
          <w:b w:val="0"/>
          <w:i w:val="0"/>
          <w:sz w:val="22"/>
        </w:rPr>
        <w:t xml:space="preserve"> with </w:t>
      </w:r>
      <w:r>
        <w:rPr>
          <w:rFonts w:ascii="Consolas" w:hAnsi="Consolas" w:cs="Consolas"/>
          <w:b w:val="0"/>
          <w:i w:val="0"/>
          <w:color w:val="C03910"/>
          <w:sz w:val="20"/>
        </w:rPr>
        <w:t>tip: { amount, waiterId, waiterName, tippedAt }</w:t>
      </w:r>
      <w:r>
        <w:rPr>
          <w:rFonts w:ascii="Times New Roman" w:hAnsi="Times New Roman" w:cs="Times New Roman"/>
          <w:b w:val="0"/>
          <w:i w:val="0"/>
          <w:sz w:val="22"/>
        </w:rPr>
        <w:t xml:space="preserve"> (default amount 0).</w:t>
      </w:r>
    </w:p>
    <w:p>
      <w:pPr>
        <w:pStyle w:val="ListBullet"/>
        <w:spacing w:after="60" w:line="324" w:lineRule="auto"/>
        <w:ind w:left="432"/>
      </w:pPr>
      <w:r>
        <w:rPr>
          <w:rFonts w:ascii="Times New Roman" w:hAnsi="Times New Roman" w:cs="Times New Roman"/>
          <w:b w:val="0"/>
          <w:i w:val="0"/>
          <w:sz w:val="22"/>
        </w:rPr>
        <w:t>On the UPI pay screen (</w:t>
      </w:r>
      <w:r>
        <w:rPr>
          <w:rFonts w:ascii="Consolas" w:hAnsi="Consolas" w:cs="Consolas"/>
          <w:b w:val="0"/>
          <w:i w:val="0"/>
          <w:color w:val="C03910"/>
          <w:sz w:val="20"/>
        </w:rPr>
        <w:t>src/components/features/CartPage.tsx</w:t>
      </w:r>
      <w:r>
        <w:rPr>
          <w:rFonts w:ascii="Times New Roman" w:hAnsi="Times New Roman" w:cs="Times New Roman"/>
          <w:b w:val="0"/>
          <w:i w:val="0"/>
          <w:sz w:val="22"/>
        </w:rPr>
        <w:t xml:space="preserve"> payment step, or the cashier billing screen): a tip selector — three preset chips (₹20, ₹50, ₹100), a "Custom" input, and "No tip." Selected tip adds to the UPI deep-link amount and to the Razorpay order amount.</w:t>
      </w:r>
    </w:p>
    <w:p>
      <w:pPr>
        <w:pStyle w:val="ListBullet"/>
        <w:spacing w:after="60" w:line="324" w:lineRule="auto"/>
        <w:ind w:left="432"/>
      </w:pPr>
      <w:r>
        <w:rPr>
          <w:rFonts w:ascii="Times New Roman" w:hAnsi="Times New Roman" w:cs="Times New Roman"/>
          <w:b w:val="0"/>
          <w:i w:val="0"/>
          <w:sz w:val="22"/>
        </w:rPr>
        <w:t xml:space="preserve">On payment success webhook: record </w:t>
      </w:r>
      <w:r>
        <w:rPr>
          <w:rFonts w:ascii="Consolas" w:hAnsi="Consolas" w:cs="Consolas"/>
          <w:b w:val="0"/>
          <w:i w:val="0"/>
          <w:color w:val="C03910"/>
          <w:sz w:val="20"/>
        </w:rPr>
        <w:t>order.tip</w:t>
      </w:r>
      <w:r>
        <w:rPr>
          <w:rFonts w:ascii="Times New Roman" w:hAnsi="Times New Roman" w:cs="Times New Roman"/>
          <w:b w:val="0"/>
          <w:i w:val="0"/>
          <w:sz w:val="22"/>
        </w:rPr>
        <w:t>; increment the waiter's tip ledger.</w:t>
      </w:r>
    </w:p>
    <w:p>
      <w:pPr>
        <w:pStyle w:val="ListBullet"/>
        <w:spacing w:after="60" w:line="324" w:lineRule="auto"/>
        <w:ind w:left="432"/>
      </w:pPr>
      <w:r>
        <w:rPr>
          <w:rFonts w:ascii="Times New Roman" w:hAnsi="Times New Roman" w:cs="Times New Roman"/>
          <w:b w:val="0"/>
          <w:i w:val="0"/>
          <w:sz w:val="22"/>
        </w:rPr>
        <w:t xml:space="preserve">New model </w:t>
      </w:r>
      <w:r>
        <w:rPr>
          <w:rFonts w:ascii="Consolas" w:hAnsi="Consolas" w:cs="Consolas"/>
          <w:b w:val="0"/>
          <w:i w:val="0"/>
          <w:color w:val="C03910"/>
          <w:sz w:val="20"/>
        </w:rPr>
        <w:t>tipLedger.ts</w:t>
      </w:r>
      <w:r>
        <w:rPr>
          <w:rFonts w:ascii="Times New Roman" w:hAnsi="Times New Roman" w:cs="Times New Roman"/>
          <w:b w:val="0"/>
          <w:i w:val="0"/>
          <w:sz w:val="22"/>
        </w:rPr>
        <w:t xml:space="preserve"> (or extend </w:t>
      </w:r>
      <w:r>
        <w:rPr>
          <w:rFonts w:ascii="Consolas" w:hAnsi="Consolas" w:cs="Consolas"/>
          <w:b w:val="0"/>
          <w:i w:val="0"/>
          <w:color w:val="C03910"/>
          <w:sz w:val="20"/>
        </w:rPr>
        <w:t>account.ts</w:t>
      </w:r>
      <w:r>
        <w:rPr>
          <w:rFonts w:ascii="Times New Roman" w:hAnsi="Times New Roman" w:cs="Times New Roman"/>
          <w:b w:val="0"/>
          <w:i w:val="0"/>
          <w:sz w:val="22"/>
        </w:rPr>
        <w:t xml:space="preserve"> staff): </w:t>
      </w:r>
      <w:r>
        <w:rPr>
          <w:rFonts w:ascii="Consolas" w:hAnsi="Consolas" w:cs="Consolas"/>
          <w:b w:val="0"/>
          <w:i w:val="0"/>
          <w:color w:val="C03910"/>
          <w:sz w:val="20"/>
        </w:rPr>
        <w:t>{ waiterId, waiterName, restaurantID, totalTips, tips[]: { amount, orderId, date, paidOut: false } }</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Dashboard: </w:t>
      </w:r>
      <w:r>
        <w:rPr>
          <w:rFonts w:ascii="Consolas" w:hAnsi="Consolas" w:cs="Consolas"/>
          <w:b w:val="0"/>
          <w:i w:val="0"/>
          <w:color w:val="C03910"/>
          <w:sz w:val="20"/>
        </w:rPr>
        <w:t>Analytics → Staff Tips</w:t>
      </w:r>
      <w:r>
        <w:rPr>
          <w:rFonts w:ascii="Times New Roman" w:hAnsi="Times New Roman" w:cs="Times New Roman"/>
          <w:b w:val="0"/>
          <w:i w:val="0"/>
          <w:sz w:val="22"/>
        </w:rPr>
        <w:t xml:space="preserve"> — per-waiter total (today/week/month), payout status, mark-as-paid flow. A weekly n8n report can send each waiter their tip total via WhatsApp (optional extension).</w:t>
      </w:r>
    </w:p>
    <w:p>
      <w:pPr>
        <w:spacing w:after="120" w:line="336" w:lineRule="auto"/>
        <w:jc w:val="left"/>
      </w:pPr>
      <w:r>
        <w:rPr>
          <w:rFonts w:ascii="Times New Roman" w:hAnsi="Times New Roman" w:cs="Times New Roman"/>
          <w:b/>
          <w:i w:val="0"/>
          <w:color w:val="1A1A1A"/>
          <w:sz w:val="22"/>
        </w:rPr>
        <w:t>UI/UX mandate:</w:t>
      </w:r>
      <w:r>
        <w:rPr>
          <w:rFonts w:ascii="Times New Roman" w:hAnsi="Times New Roman" w:cs="Times New Roman"/>
          <w:b w:val="0"/>
          <w:i w:val="0"/>
          <w:sz w:val="22"/>
        </w:rPr>
        <w:t xml:space="preserve"> the tip selector must NOT feel like a guilt-trip dark pattern — clear "No tip" affordance, accessible, never pre-selected. This is a trust feature, not a squeeze.</w:t>
      </w:r>
    </w:p>
    <w:p>
      <w:pPr>
        <w:keepNext/>
        <w:spacing w:before="200" w:after="80"/>
      </w:pPr>
      <w:r>
        <w:rPr>
          <w:rFonts w:ascii="Arial" w:hAnsi="Arial" w:cs="Arial"/>
          <w:b/>
          <w:i w:val="0"/>
          <w:color w:val="1A1A1A"/>
          <w:sz w:val="26"/>
        </w:rPr>
        <w:t>7.5 Killer Feature 5 — Dine-in Feedback &amp; Refund Automation</w:t>
      </w:r>
    </w:p>
    <w:p>
      <w:pPr>
        <w:spacing w:after="120" w:line="336" w:lineRule="auto"/>
        <w:jc w:val="left"/>
      </w:pPr>
      <w:r>
        <w:rPr>
          <w:rFonts w:ascii="Times New Roman" w:hAnsi="Times New Roman" w:cs="Times New Roman"/>
          <w:b/>
          <w:i w:val="0"/>
          <w:color w:val="1A1A1A"/>
          <w:sz w:val="22"/>
        </w:rPr>
        <w:t>Concept:</w:t>
      </w:r>
      <w:r>
        <w:rPr>
          <w:rFonts w:ascii="Times New Roman" w:hAnsi="Times New Roman" w:cs="Times New Roman"/>
          <w:b w:val="0"/>
          <w:i w:val="0"/>
          <w:sz w:val="22"/>
        </w:rPr>
        <w:t xml:space="preserve"> Post-pay WhatsApp link "Rate (1-5 stars)." 1-2 stars triggers immediate owner alert + owner generates a refund code via the system to the customer's WhatsApp.</w:t>
      </w:r>
    </w:p>
    <w:p>
      <w:pPr>
        <w:spacing w:after="120" w:line="336" w:lineRule="auto"/>
        <w:jc w:val="left"/>
      </w:pPr>
      <w:r>
        <w:rPr>
          <w:rFonts w:ascii="Times New Roman" w:hAnsi="Times New Roman" w:cs="Times New Roman"/>
          <w:b/>
          <w:i w:val="0"/>
          <w:color w:val="1A1A1A"/>
          <w:sz w:val="22"/>
        </w:rPr>
        <w:t>Next.js side:</w:t>
      </w:r>
    </w:p>
    <w:p>
      <w:pPr>
        <w:pStyle w:val="ListBullet"/>
        <w:spacing w:after="60" w:line="324" w:lineRule="auto"/>
        <w:ind w:left="432"/>
      </w:pPr>
      <w:r>
        <w:rPr>
          <w:rFonts w:ascii="Times New Roman" w:hAnsi="Times New Roman" w:cs="Times New Roman"/>
          <w:b w:val="0"/>
          <w:i w:val="0"/>
          <w:sz w:val="22"/>
        </w:rPr>
        <w:t xml:space="preserve">The </w:t>
      </w:r>
      <w:r>
        <w:rPr>
          <w:rFonts w:ascii="Consolas" w:hAnsi="Consolas" w:cs="Consolas"/>
          <w:b w:val="0"/>
          <w:i w:val="0"/>
          <w:color w:val="C03910"/>
          <w:sz w:val="20"/>
        </w:rPr>
        <w:t>feedback.ts</w:t>
      </w:r>
      <w:r>
        <w:rPr>
          <w:rFonts w:ascii="Times New Roman" w:hAnsi="Times New Roman" w:cs="Times New Roman"/>
          <w:b w:val="0"/>
          <w:i w:val="0"/>
          <w:sz w:val="22"/>
        </w:rPr>
        <w:t xml:space="preserve"> model exists. Extend: </w:t>
      </w:r>
      <w:r>
        <w:rPr>
          <w:rFonts w:ascii="Consolas" w:hAnsi="Consolas" w:cs="Consolas"/>
          <w:b w:val="0"/>
          <w:i w:val="0"/>
          <w:color w:val="C03910"/>
          <w:sz w:val="20"/>
        </w:rPr>
        <w:t>{ rating (1-5), tags[], comment, orderId, customerId, customerPhone, refunded: false, refundCode, refundAmount, createdAt }</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 xml:space="preserve">On payment success, dispatch </w:t>
      </w:r>
      <w:r>
        <w:rPr>
          <w:rFonts w:ascii="Consolas" w:hAnsi="Consolas" w:cs="Consolas"/>
          <w:b w:val="0"/>
          <w:i w:val="0"/>
          <w:color w:val="C03910"/>
          <w:sz w:val="20"/>
        </w:rPr>
        <w:t>payment.completed</w:t>
      </w:r>
      <w:r>
        <w:rPr>
          <w:rFonts w:ascii="Times New Roman" w:hAnsi="Times New Roman" w:cs="Times New Roman"/>
          <w:b w:val="0"/>
          <w:i w:val="0"/>
          <w:sz w:val="22"/>
        </w:rPr>
        <w:t xml:space="preserve"> n8n event with </w:t>
      </w:r>
      <w:r>
        <w:rPr>
          <w:rFonts w:ascii="Consolas" w:hAnsi="Consolas" w:cs="Consolas"/>
          <w:b w:val="0"/>
          <w:i w:val="0"/>
          <w:color w:val="C03910"/>
          <w:sz w:val="20"/>
        </w:rPr>
        <w:t>{ orderId, customerPhone, restaurantID }</w:t>
      </w:r>
      <w:r>
        <w:rPr>
          <w:rFonts w:ascii="Times New Roman" w:hAnsi="Times New Roman" w:cs="Times New Roman"/>
          <w:b w:val="0"/>
          <w:i w:val="0"/>
          <w:sz w:val="22"/>
        </w:rPr>
        <w:t>. n8n sends the rating link via WhatsApp.</w:t>
      </w:r>
    </w:p>
    <w:p>
      <w:pPr>
        <w:pStyle w:val="ListBullet"/>
        <w:spacing w:after="60" w:line="324" w:lineRule="auto"/>
        <w:ind w:left="432"/>
      </w:pPr>
      <w:r>
        <w:rPr>
          <w:rFonts w:ascii="Times New Roman" w:hAnsi="Times New Roman" w:cs="Times New Roman"/>
          <w:b w:val="0"/>
          <w:i w:val="0"/>
          <w:sz w:val="22"/>
        </w:rPr>
        <w:t xml:space="preserve">Rating page </w:t>
      </w:r>
      <w:r>
        <w:rPr>
          <w:rFonts w:ascii="Consolas" w:hAnsi="Consolas" w:cs="Consolas"/>
          <w:b w:val="0"/>
          <w:i w:val="0"/>
          <w:color w:val="C03910"/>
          <w:sz w:val="20"/>
        </w:rPr>
        <w:t>src/app/feedback/[token]/page.tsx</w:t>
      </w:r>
      <w:r>
        <w:rPr>
          <w:rFonts w:ascii="Times New Roman" w:hAnsi="Times New Roman" w:cs="Times New Roman"/>
          <w:b w:val="0"/>
          <w:i w:val="0"/>
          <w:sz w:val="22"/>
        </w:rPr>
        <w:t xml:space="preserve"> — a beautiful, fast, mobile-first 5-star rating (animated star fill on tap, haptic via </w:t>
      </w:r>
      <w:r>
        <w:rPr>
          <w:rFonts w:ascii="Consolas" w:hAnsi="Consolas" w:cs="Consolas"/>
          <w:b w:val="0"/>
          <w:i w:val="0"/>
          <w:color w:val="C03910"/>
          <w:sz w:val="20"/>
        </w:rPr>
        <w:t>navigator.vibrate</w:t>
      </w:r>
      <w:r>
        <w:rPr>
          <w:rFonts w:ascii="Times New Roman" w:hAnsi="Times New Roman" w:cs="Times New Roman"/>
          <w:b w:val="0"/>
          <w:i w:val="0"/>
          <w:sz w:val="22"/>
        </w:rPr>
        <w:t>), optional tags ("Food quality", "Service", "Cleanliness", "Wait time"), optional comment, submit.</w:t>
      </w:r>
    </w:p>
    <w:p>
      <w:pPr>
        <w:pStyle w:val="ListBullet"/>
        <w:spacing w:after="60" w:line="324" w:lineRule="auto"/>
        <w:ind w:left="432"/>
      </w:pPr>
      <w:r>
        <w:rPr>
          <w:rFonts w:ascii="Times New Roman" w:hAnsi="Times New Roman" w:cs="Times New Roman"/>
          <w:b w:val="0"/>
          <w:i w:val="0"/>
          <w:sz w:val="22"/>
        </w:rPr>
        <w:t xml:space="preserve">On submit: if </w:t>
      </w:r>
      <w:r>
        <w:rPr>
          <w:rFonts w:ascii="Consolas" w:hAnsi="Consolas" w:cs="Consolas"/>
          <w:b w:val="0"/>
          <w:i w:val="0"/>
          <w:color w:val="C03910"/>
          <w:sz w:val="20"/>
        </w:rPr>
        <w:t>rating ≤ 2</w:t>
      </w:r>
      <w:r>
        <w:rPr>
          <w:rFonts w:ascii="Times New Roman" w:hAnsi="Times New Roman" w:cs="Times New Roman"/>
          <w:b w:val="0"/>
          <w:i w:val="0"/>
          <w:sz w:val="22"/>
        </w:rPr>
        <w:t xml:space="preserve">, dispatch </w:t>
      </w:r>
      <w:r>
        <w:rPr>
          <w:rFonts w:ascii="Consolas" w:hAnsi="Consolas" w:cs="Consolas"/>
          <w:b w:val="0"/>
          <w:i w:val="0"/>
          <w:color w:val="C03910"/>
          <w:sz w:val="20"/>
        </w:rPr>
        <w:t>feedback.negative</w:t>
      </w:r>
      <w:r>
        <w:rPr>
          <w:rFonts w:ascii="Times New Roman" w:hAnsi="Times New Roman" w:cs="Times New Roman"/>
          <w:b w:val="0"/>
          <w:i w:val="0"/>
          <w:sz w:val="22"/>
        </w:rPr>
        <w:t xml:space="preserve"> n8n event → owner WhatsApp alert (instant) with a one-tap "Generate refund code" deep link into the dashboard.</w:t>
      </w:r>
    </w:p>
    <w:p>
      <w:pPr>
        <w:pStyle w:val="ListBullet"/>
        <w:spacing w:after="60" w:line="324" w:lineRule="auto"/>
        <w:ind w:left="432"/>
      </w:pPr>
      <w:r>
        <w:rPr>
          <w:rFonts w:ascii="Times New Roman" w:hAnsi="Times New Roman" w:cs="Times New Roman"/>
          <w:b w:val="0"/>
          <w:i w:val="0"/>
          <w:sz w:val="22"/>
        </w:rPr>
        <w:t xml:space="preserve">Owner dashboard: </w:t>
      </w:r>
      <w:r>
        <w:rPr>
          <w:rFonts w:ascii="Consolas" w:hAnsi="Consolas" w:cs="Consolas"/>
          <w:b w:val="0"/>
          <w:i w:val="0"/>
          <w:color w:val="C03910"/>
          <w:sz w:val="20"/>
        </w:rPr>
        <w:t>Feedback → Negative</w:t>
      </w:r>
      <w:r>
        <w:rPr>
          <w:rFonts w:ascii="Times New Roman" w:hAnsi="Times New Roman" w:cs="Times New Roman"/>
          <w:b w:val="0"/>
          <w:i w:val="0"/>
          <w:sz w:val="22"/>
        </w:rPr>
        <w:t xml:space="preserve"> inbox; each item has a "Generate Refund Code" action → creates a single-use </w:t>
      </w:r>
      <w:r>
        <w:rPr>
          <w:rFonts w:ascii="Consolas" w:hAnsi="Consolas" w:cs="Consolas"/>
          <w:b w:val="0"/>
          <w:i w:val="0"/>
          <w:color w:val="C03910"/>
          <w:sz w:val="20"/>
        </w:rPr>
        <w:t>refundCode</w:t>
      </w:r>
      <w:r>
        <w:rPr>
          <w:rFonts w:ascii="Times New Roman" w:hAnsi="Times New Roman" w:cs="Times New Roman"/>
          <w:b w:val="0"/>
          <w:i w:val="0"/>
          <w:sz w:val="22"/>
        </w:rPr>
        <w:t xml:space="preserve"> tied to the order; the refund code + amount is sent to the customer's WhatsApp via n8n; the customer redeems it on their next direct order (or it triggers a Razorpay refund to the original payment method if within the refund window).</w:t>
      </w:r>
    </w:p>
    <w:p>
      <w:pPr>
        <w:pStyle w:val="ListBullet"/>
        <w:spacing w:after="60" w:line="324" w:lineRule="auto"/>
        <w:ind w:left="432"/>
      </w:pPr>
      <w:r>
        <w:rPr>
          <w:rFonts w:ascii="Times New Roman" w:hAnsi="Times New Roman" w:cs="Times New Roman"/>
          <w:b w:val="0"/>
          <w:i w:val="0"/>
          <w:sz w:val="22"/>
        </w:rPr>
        <w:t>The refund action appends to the hash-chain audit log (Section 6.2.1) — refunds are tamper-proof too.</w:t>
      </w:r>
    </w:p>
    <w:p>
      <w:pPr>
        <w:spacing w:after="120" w:line="336" w:lineRule="auto"/>
        <w:jc w:val="left"/>
      </w:pPr>
      <w:r>
        <w:rPr>
          <w:rFonts w:ascii="Times New Roman" w:hAnsi="Times New Roman" w:cs="Times New Roman"/>
          <w:b w:val="0"/>
          <w:i w:val="0"/>
          <w:sz w:val="22"/>
        </w:rPr>
        <w:t xml:space="preserve">**n8n workflow </w:t>
      </w:r>
      <w:r>
        <w:rPr>
          <w:rFonts w:ascii="Consolas" w:hAnsi="Consolas" w:cs="Consolas"/>
          <w:b w:val="0"/>
          <w:i w:val="0"/>
          <w:color w:val="C03910"/>
          <w:sz w:val="20"/>
        </w:rPr>
        <w:t>feedback_automation.json</w:t>
      </w:r>
      <w:r>
        <w:rPr>
          <w:rFonts w:ascii="Times New Roman" w:hAnsi="Times New Roman" w:cs="Times New Roman"/>
          <w:b w:val="0"/>
          <w:i w:val="0"/>
          <w:sz w:val="22"/>
        </w:rPr>
        <w:t xml:space="preserve"> (rating link + negative-loop):**</w:t>
      </w:r>
    </w:p>
    <w:p>
      <w:pPr>
        <w:spacing w:before="80" w:after="160" w:line="276" w:lineRule="auto"/>
        <w:ind w:left="216" w:right="216"/>
        <w:shd w:val="clear" w:color="auto" w:fill="1E1E1E"/>
        <w:pBdr>
          <w:top w:val="single" w:sz="4" w:space="4" w:color="333333"/>
          <w:left w:val="single" w:sz="4" w:space="4" w:color="333333"/>
          <w:bottom w:val="single" w:sz="4" w:space="4" w:color="333333"/>
          <w:right w:val="single" w:sz="4" w:space="4" w:color="333333"/>
        </w:pBdr>
      </w:pPr>
      <w:r>
        <w:rPr>
          <w:rFonts w:ascii="Consolas" w:hAnsi="Consolas" w:cs="Consolas"/>
          <w:b w:val="0"/>
          <w:i w:val="0"/>
          <w:color w:val="E8E8E8"/>
          <w:sz w:val="17"/>
        </w:rPr>
        <w:t>{</w:t>
        <w:br/>
        <w:t xml:space="preserve">  "name": "OrderWorder — Feedback + Refund Automation",</w:t>
        <w:br/>
        <w:t xml:space="preserve">  "active": true,</w:t>
        <w:br/>
        <w:t xml:space="preserve">  "nodes": [</w:t>
        <w:br/>
        <w:t xml:space="preserve">    {</w:t>
        <w:br/>
        <w:t xml:space="preserve">      "parameters": { "httpMethod": "POST", "path": "orderworder/payment-completed", "responseMode": "responseNode" },</w:t>
        <w:br/>
        <w:t xml:space="preserve">      "id": "pay-webhook", "name": "Payment Completed", "type": "n8n-nodes-base.webhook", "typeVersion": 1.1, "position": [0, 0]</w:t>
        <w:br/>
        <w:t xml:space="preserve">    },</w:t>
        <w:br/>
        <w:t xml:space="preserve">    {</w:t>
        <w:br/>
        <w:t xml:space="preserve">      "parameters": {</w:t>
        <w:br/>
        <w:t xml:space="preserve">        "method": "POST",</w:t>
        <w:br/>
        <w:t xml:space="preserve">        "url": "https://graph.facebook.com/v18.0/{{ $env.WHATSAPP_PHONE_NUMBER_ID }}/messages",</w:t>
        <w:br/>
        <w:t xml:space="preserve">        "authentication": "genericCredentialType", "genericAuthType": "whatsappCloudApi",</w:t>
        <w:br/>
        <w:t xml:space="preserve">        "sendBody": true, "contentType": "json", "specifyBody": "json",</w:t>
        <w:br/>
        <w:t xml:space="preserve">        "jsonBody": "={\n  \"messaging_product\":\"whatsapp\",\n  \"to\":\"{{ $json.body.customerPhone }}\",\n  \"type\":\"template\",\n  \"template\":{\n    \"name\":\"rate_your_visit\",\n    \"language\":{\"code\":\"en\"},\n    \"components\":[{\"type\":\"body\",\"parameters\":[\n      {\"type\":\"text\",\"text\":\"{{ $json.body.restaurantName }}\"},\n      {\"type\":\"text\",\"text\":\"{{ $env.PUBLIC_URL }}/feedback/{{ $json.body.token }}\"}\n    ]}]\n  }\n}"</w:t>
        <w:br/>
        <w:t xml:space="preserve">      },</w:t>
        <w:br/>
        <w:t xml:space="preserve">      "id": "send-rating-link", "name": "Send Rating Link", "type": "n8n-nodes-base.httpRequest", "typeVersion": 4, "position": [220, 0]</w:t>
        <w:br/>
        <w:t xml:space="preserve">    },</w:t>
        <w:br/>
        <w:t xml:space="preserve">    {</w:t>
        <w:br/>
        <w:t xml:space="preserve">      "parameters": { "respondWith": "json", "responseBody": "={\"status\":\"rating_link_sent\"}" },</w:t>
        <w:br/>
        <w:t xml:space="preserve">      "id": "respond-1", "name": "Respond", "type": "n8n-nodes-base.respondToWebhook", "typeVersion": 1, "position": [440, 0]</w:t>
        <w:br/>
        <w:t xml:space="preserve">    },</w:t>
        <w:br/>
        <w:t xml:space="preserve">    {</w:t>
        <w:br/>
        <w:t xml:space="preserve">      "parameters": { "httpMethod": "POST", "path": "orderworder/feedback-negative", "responseMode": "responseNode" },</w:t>
        <w:br/>
        <w:t xml:space="preserve">      "id": "neg-webhook", "name": "Negative Feedback (≤2★)", "type": "n8n-nodes-base.webhook", "typeVersion": 1.1, "position": [0, 200]</w:t>
        <w:br/>
        <w:t xml:space="preserve">    },</w:t>
        <w:br/>
        <w:t xml:space="preserve">    {</w:t>
        <w:br/>
        <w:t xml:space="preserve">      "parameters": {</w:t>
        <w:br/>
        <w:t xml:space="preserve">        "method": "POST",</w:t>
        <w:br/>
        <w:t xml:space="preserve">        "url": "https://graph.facebook.com/v18.0/{{ $env.WHATSAPP_PHONE_NUMBER_ID }}/messages",</w:t>
        <w:br/>
        <w:t xml:space="preserve">        "authentication": "genericCredentialType", "genericAuthType": "whatsappCloudApi",</w:t>
        <w:br/>
        <w:t xml:space="preserve">        "sendBody": true, "contentType": "json", "specifyBody": "json",</w:t>
        <w:br/>
        <w:t xml:space="preserve">        "jsonBody": "={\n  \"messaging_product\":\"whatsapp\",\n  \"to\":\"{{ $json.body.ownerPhone }}\",\n  \"type\":\"template\",\n  \"template\":{\n    \"name\":\"negative_feedback_alert\",\n    \"language\":{\"code\":\"en\"},\n    \"components\":[{\"type\":\"body\",\"parameters\":[\n      {\"type\":\"text\",\"text\":\"{{ $json.body.customerName }}\"},\n      {\"type\":\"text\",\"text\":\"{{ $json.body.rating }}★\"},\n      {\"type\":\"text\",\"text\":\"{{ $json.body.comment }}\"},\n      {\"type\":\"text\",\"text\":\"{{ $env.PUBLIC_URL }}/dashboard/feedback?orderId={{ $json.body.orderId }}\"}\n    ]}]\n  }\n}"</w:t>
        <w:br/>
        <w:t xml:space="preserve">      },</w:t>
        <w:br/>
        <w:t xml:space="preserve">      "id": "alert-owner", "name": "Alert Owner", "type": "n8n-nodes-base.httpRequest", "typeVersion": 4, "position": [220, 200]</w:t>
        <w:br/>
        <w:t xml:space="preserve">    },</w:t>
        <w:br/>
        <w:t xml:space="preserve">    {</w:t>
        <w:br/>
        <w:t xml:space="preserve">      "parameters": { "httpMethod": "POST", "path": "orderworder/refund-code-generated", "responseMode": "responseNode" },</w:t>
        <w:br/>
        <w:t xml:space="preserve">      "id": "refund-webhook", "name": "Refund Code Generated", "type": "n8n-nodes-base.webhook", "typeVersion": 1.1, "position": [0, 400]</w:t>
        <w:br/>
        <w:t xml:space="preserve">    },</w:t>
        <w:br/>
        <w:t xml:space="preserve">    {</w:t>
        <w:br/>
        <w:t xml:space="preserve">      "parameters": {</w:t>
        <w:br/>
        <w:t xml:space="preserve">        "method": "POST",</w:t>
        <w:br/>
        <w:t xml:space="preserve">        "url": "https://graph.facebook.com/v18.0/{{ $env.WHATSAPP_PHONE_NUMBER_ID }}/messages",</w:t>
        <w:br/>
        <w:t xml:space="preserve">        "authentication": "genericCredentialType", "genericAuthType": "whatsappCloudApi",</w:t>
        <w:br/>
        <w:t xml:space="preserve">        "sendBody": true, "contentType": "json", "specifyBody": "json",</w:t>
        <w:br/>
        <w:t xml:space="preserve">        "jsonBody": "={\n  \"messaging_product\":\"whatsapp\",\n  \"to\":\"{{ $json.body.customerPhone }}\",\n  \"type\":\"template\",\n  \"template\":{\n    \"name\":\"refund_code\",\n    \"language\":{\"code\":\"en\"},\n    \"components\":[{\"type\":\"body\",\"parameters\":[\n      {\"type\":\"text\",\"text\":\"{{ $json.body.refundCode }}\"},\n      {\"type\":\"text\",\"text\":\"₹{{ $json.body.refundAmount }}\"},\n      {\"type\":\"text\",\"text\":\"{{ $env.PUBLIC_URL }}/{{ $json.body.restaurantID }}/direct\"}\n    ]}]\n  }\n}"</w:t>
        <w:br/>
        <w:t xml:space="preserve">      },</w:t>
        <w:br/>
        <w:t xml:space="preserve">      "id": "send-refund-wa", "name": "Send Refund Code to Customer", "type": "n8n-nodes-base.httpRequest", "typeVersion": 4, "position": [220, 400]</w:t>
        <w:br/>
        <w:t xml:space="preserve">    },</w:t>
        <w:br/>
        <w:t xml:space="preserve">    {</w:t>
        <w:br/>
        <w:t xml:space="preserve">      "parameters": { "respondWith": "json", "responseBody": "={\"status\":\"sent\"}" },</w:t>
        <w:br/>
        <w:t xml:space="preserve">      "id": "respond-2", "name": "Respond", "type": "n8n-nodes-base.respondToWebhook", "typeVersion": 1, "position": [440, 400]</w:t>
        <w:br/>
        <w:t xml:space="preserve">    }</w:t>
        <w:br/>
        <w:t xml:space="preserve">  ],</w:t>
        <w:br/>
        <w:t xml:space="preserve">  "connections": {</w:t>
        <w:br/>
        <w:t xml:space="preserve">    "Payment Completed": { "main": [[{ "node": "Send Rating Link", "type": "main", "index": 0 }]] },</w:t>
        <w:br/>
        <w:t xml:space="preserve">    "Send Rating Link": { "main": [[{ "node": "Respond", "type": "main", "index": 0 }]] },</w:t>
        <w:br/>
        <w:t xml:space="preserve">    "Negative Feedback (≤2★)": { "main": [[{ "node": "Alert Owner", "type": "main", "index": 0 }]] },</w:t>
        <w:br/>
        <w:t xml:space="preserve">    "Refund Code Generated": { "main": [[{ "node": "Send Refund Code to Customer", "type": "main", "index": 0 }]] },</w:t>
        <w:br/>
        <w:t xml:space="preserve">    "Send Refund Code to Customer": { "main": [[{ "node": "Respond", "type": "main", "index": 0 }]] }</w:t>
        <w:br/>
        <w:t xml:space="preserve">  },</w:t>
        <w:br/>
        <w:t xml:space="preserve">  "settings": { "executionOrder": "v1" }</w:t>
        <w:br/>
        <w:t>}</w:t>
      </w:r>
    </w:p>
    <w:p>
      <w:pPr>
        <w:spacing w:after="120" w:line="336" w:lineRule="auto"/>
        <w:jc w:val="left"/>
      </w:pPr>
      <w:r>
        <w:rPr>
          <w:rFonts w:ascii="Times New Roman" w:hAnsi="Times New Roman" w:cs="Times New Roman"/>
          <w:b w:val="0"/>
          <w:i w:val="0"/>
          <w:sz w:val="22"/>
        </w:rPr>
        <w:t xml:space="preserve">**WhatsApp templates required (register in Meta WhatsApp Manager, get them approved — this is a documentation deliverable in </w:t>
      </w:r>
      <w:r>
        <w:rPr>
          <w:rFonts w:ascii="Consolas" w:hAnsi="Consolas" w:cs="Consolas"/>
          <w:b w:val="0"/>
          <w:i w:val="0"/>
          <w:color w:val="C03910"/>
          <w:sz w:val="20"/>
        </w:rPr>
        <w:t>docs/WHATSAPP_TEMPLATES.md</w:t>
      </w:r>
      <w:r>
        <w:rPr>
          <w:rFonts w:ascii="Times New Roman" w:hAnsi="Times New Roman" w:cs="Times New Roman"/>
          <w:b w:val="0"/>
          <w:i w:val="0"/>
          <w:sz w:val="22"/>
        </w:rPr>
        <w:t xml:space="preserve">):** </w:t>
      </w:r>
      <w:r>
        <w:rPr>
          <w:rFonts w:ascii="Consolas" w:hAnsi="Consolas" w:cs="Consolas"/>
          <w:b w:val="0"/>
          <w:i w:val="0"/>
          <w:color w:val="C03910"/>
          <w:sz w:val="20"/>
        </w:rPr>
        <w:t>direct_order_offer</w:t>
      </w:r>
      <w:r>
        <w:rPr>
          <w:rFonts w:ascii="Times New Roman" w:hAnsi="Times New Roman" w:cs="Times New Roman"/>
          <w:b w:val="0"/>
          <w:i w:val="0"/>
          <w:sz w:val="22"/>
        </w:rPr>
        <w:t xml:space="preserve">, </w:t>
      </w:r>
      <w:r>
        <w:rPr>
          <w:rFonts w:ascii="Consolas" w:hAnsi="Consolas" w:cs="Consolas"/>
          <w:b w:val="0"/>
          <w:i w:val="0"/>
          <w:color w:val="C03910"/>
          <w:sz w:val="20"/>
        </w:rPr>
        <w:t>daily_owner_report</w:t>
      </w:r>
      <w:r>
        <w:rPr>
          <w:rFonts w:ascii="Times New Roman" w:hAnsi="Times New Roman" w:cs="Times New Roman"/>
          <w:b w:val="0"/>
          <w:i w:val="0"/>
          <w:sz w:val="22"/>
        </w:rPr>
        <w:t xml:space="preserve">, </w:t>
      </w:r>
      <w:r>
        <w:rPr>
          <w:rFonts w:ascii="Consolas" w:hAnsi="Consolas" w:cs="Consolas"/>
          <w:b w:val="0"/>
          <w:i w:val="0"/>
          <w:color w:val="C03910"/>
          <w:sz w:val="20"/>
        </w:rPr>
        <w:t>shift_short_alert</w:t>
      </w:r>
      <w:r>
        <w:rPr>
          <w:rFonts w:ascii="Times New Roman" w:hAnsi="Times New Roman" w:cs="Times New Roman"/>
          <w:b w:val="0"/>
          <w:i w:val="0"/>
          <w:sz w:val="22"/>
        </w:rPr>
        <w:t xml:space="preserve">, </w:t>
      </w:r>
      <w:r>
        <w:rPr>
          <w:rFonts w:ascii="Consolas" w:hAnsi="Consolas" w:cs="Consolas"/>
          <w:b w:val="0"/>
          <w:i w:val="0"/>
          <w:color w:val="C03910"/>
          <w:sz w:val="20"/>
        </w:rPr>
        <w:t>rate_your_visit</w:t>
      </w:r>
      <w:r>
        <w:rPr>
          <w:rFonts w:ascii="Times New Roman" w:hAnsi="Times New Roman" w:cs="Times New Roman"/>
          <w:b w:val="0"/>
          <w:i w:val="0"/>
          <w:sz w:val="22"/>
        </w:rPr>
        <w:t xml:space="preserve">, </w:t>
      </w:r>
      <w:r>
        <w:rPr>
          <w:rFonts w:ascii="Consolas" w:hAnsi="Consolas" w:cs="Consolas"/>
          <w:b w:val="0"/>
          <w:i w:val="0"/>
          <w:color w:val="C03910"/>
          <w:sz w:val="20"/>
        </w:rPr>
        <w:t>negative_feedback_alert</w:t>
      </w:r>
      <w:r>
        <w:rPr>
          <w:rFonts w:ascii="Times New Roman" w:hAnsi="Times New Roman" w:cs="Times New Roman"/>
          <w:b w:val="0"/>
          <w:i w:val="0"/>
          <w:sz w:val="22"/>
        </w:rPr>
        <w:t xml:space="preserve">, </w:t>
      </w:r>
      <w:r>
        <w:rPr>
          <w:rFonts w:ascii="Consolas" w:hAnsi="Consolas" w:cs="Consolas"/>
          <w:b w:val="0"/>
          <w:i w:val="0"/>
          <w:color w:val="C03910"/>
          <w:sz w:val="20"/>
        </w:rPr>
        <w:t>refund_code</w:t>
      </w:r>
      <w:r>
        <w:rPr>
          <w:rFonts w:ascii="Times New Roman" w:hAnsi="Times New Roman" w:cs="Times New Roman"/>
          <w:b w:val="0"/>
          <w:i w:val="0"/>
          <w:sz w:val="22"/>
        </w:rPr>
        <w:t>. Each must be submitted with the exact parameter count and order matching the JSON above.</w:t>
      </w:r>
    </w:p>
    <w:p>
      <w:pPr>
        <w:keepNext/>
        <w:spacing w:before="200" w:after="80"/>
      </w:pPr>
      <w:r>
        <w:rPr>
          <w:rFonts w:ascii="Arial" w:hAnsi="Arial" w:cs="Arial"/>
          <w:b/>
          <w:i w:val="0"/>
          <w:color w:val="1A1A1A"/>
          <w:sz w:val="26"/>
        </w:rPr>
        <w:t>7.6 Phase 3 Exit Gate</w:t>
      </w:r>
    </w:p>
    <w:p>
      <w:pPr>
        <w:pStyle w:val="ListBullet"/>
        <w:spacing w:after="60" w:line="324" w:lineRule="auto"/>
        <w:ind w:left="432"/>
      </w:pPr>
      <w:r>
        <w:rPr>
          <w:rFonts w:ascii="Times New Roman" w:hAnsi="Times New Roman" w:cs="Times New Roman"/>
          <w:b w:val="0"/>
          <w:i w:val="0"/>
          <w:sz w:val="22"/>
        </w:rPr>
        <w:t xml:space="preserve">All 5 n8n JSON workflows are valid (import-tested mentally against the n8n node schema; provide a </w:t>
      </w:r>
      <w:r>
        <w:rPr>
          <w:rFonts w:ascii="Consolas" w:hAnsi="Consolas" w:cs="Consolas"/>
          <w:b w:val="0"/>
          <w:i w:val="0"/>
          <w:color w:val="C03910"/>
          <w:sz w:val="20"/>
        </w:rPr>
        <w:t>docs/n8n/IMPORT.md</w:t>
      </w:r>
      <w:r>
        <w:rPr>
          <w:rFonts w:ascii="Times New Roman" w:hAnsi="Times New Roman" w:cs="Times New Roman"/>
          <w:b w:val="0"/>
          <w:i w:val="0"/>
          <w:sz w:val="22"/>
        </w:rPr>
        <w:t xml:space="preserve"> with import steps).</w:t>
      </w:r>
    </w:p>
    <w:p>
      <w:pPr>
        <w:pStyle w:val="ListBullet"/>
        <w:spacing w:after="60" w:line="324" w:lineRule="auto"/>
        <w:ind w:left="432"/>
      </w:pPr>
      <w:r>
        <w:rPr>
          <w:rFonts w:ascii="Times New Roman" w:hAnsi="Times New Roman" w:cs="Times New Roman"/>
          <w:b w:val="0"/>
          <w:i w:val="0"/>
          <w:sz w:val="22"/>
        </w:rPr>
        <w:t>All 5 Next.js-side features pass Jest tests (mock the n8n dispatch; assert the event payload shape).</w:t>
      </w:r>
    </w:p>
    <w:p>
      <w:pPr>
        <w:pStyle w:val="ListBullet"/>
        <w:spacing w:after="60" w:line="324" w:lineRule="auto"/>
        <w:ind w:left="432"/>
      </w:pPr>
      <w:r>
        <w:rPr>
          <w:rFonts w:ascii="Times New Roman" w:hAnsi="Times New Roman" w:cs="Times New Roman"/>
          <w:b w:val="0"/>
          <w:i w:val="0"/>
          <w:sz w:val="22"/>
        </w:rPr>
        <w:t xml:space="preserve">The 6 WhatsApp templates are documented in </w:t>
      </w:r>
      <w:r>
        <w:rPr>
          <w:rFonts w:ascii="Consolas" w:hAnsi="Consolas" w:cs="Consolas"/>
          <w:b w:val="0"/>
          <w:i w:val="0"/>
          <w:color w:val="C03910"/>
          <w:sz w:val="20"/>
        </w:rPr>
        <w:t>docs/WHATSAPP_TEMPLATES.md</w:t>
      </w:r>
      <w:r>
        <w:rPr>
          <w:rFonts w:ascii="Times New Roman" w:hAnsi="Times New Roman" w:cs="Times New Roman"/>
          <w:b w:val="0"/>
          <w:i w:val="0"/>
          <w:sz w:val="22"/>
        </w:rPr>
        <w:t xml:space="preserve"> with exact body text, parameter order, and category (MARKETING / UTILITY).</w:t>
      </w:r>
    </w:p>
    <w:p>
      <w:pPr>
        <w:pStyle w:val="ListBullet"/>
        <w:spacing w:after="60" w:line="324" w:lineRule="auto"/>
        <w:ind w:left="432"/>
      </w:pPr>
      <w:r>
        <w:rPr>
          <w:rFonts w:ascii="Consolas" w:hAnsi="Consolas" w:cs="Consolas"/>
          <w:b w:val="0"/>
          <w:i w:val="0"/>
          <w:color w:val="C03910"/>
          <w:sz w:val="20"/>
        </w:rPr>
        <w:t>bun run lint &amp;&amp; build &amp;&amp; typecheck &amp;&amp; test</w:t>
      </w:r>
      <w:r>
        <w:rPr>
          <w:rFonts w:ascii="Times New Roman" w:hAnsi="Times New Roman" w:cs="Times New Roman"/>
          <w:b w:val="0"/>
          <w:i w:val="0"/>
          <w:sz w:val="22"/>
        </w:rPr>
        <w:t xml:space="preserve"> green.</w:t>
      </w:r>
    </w:p>
    <w:p>
      <w:pPr>
        <w:spacing w:before="80" w:after="80"/>
        <w:pBdr>
          <w:bottom w:val="single" w:sz="6" w:space="1" w:color="E86A12"/>
        </w:pBdr>
      </w:pPr>
    </w:p>
    <w:p>
      <w:pPr>
        <w:keepNext/>
        <w:spacing w:before="280" w:after="120"/>
      </w:pPr>
      <w:r>
        <w:rPr>
          <w:rFonts w:ascii="Arial" w:hAnsi="Arial" w:cs="Arial"/>
          <w:b/>
          <w:i w:val="0"/>
          <w:color w:val="E86A12"/>
          <w:sz w:val="32"/>
        </w:rPr>
        <w:t>SECTION 8 — FINAL OUTPUT FORMAT</w:t>
      </w:r>
    </w:p>
    <w:p>
      <w:pPr>
        <w:keepNext/>
        <w:spacing w:before="200" w:after="80"/>
      </w:pPr>
      <w:r>
        <w:rPr>
          <w:rFonts w:ascii="Arial" w:hAnsi="Arial" w:cs="Arial"/>
          <w:b/>
          <w:i w:val="0"/>
          <w:color w:val="1A1A1A"/>
          <w:sz w:val="26"/>
        </w:rPr>
        <w:t>8.1 File Structure (what you will create / modify)</w:t>
      </w:r>
    </w:p>
    <w:p>
      <w:pPr>
        <w:spacing w:after="120" w:line="336" w:lineRule="auto"/>
        <w:jc w:val="left"/>
      </w:pPr>
      <w:r>
        <w:rPr>
          <w:rFonts w:ascii="Times New Roman" w:hAnsi="Times New Roman" w:cs="Times New Roman"/>
          <w:b w:val="0"/>
          <w:i w:val="0"/>
          <w:sz w:val="22"/>
        </w:rPr>
        <w:t>Produce the complete file tree of additions and modifications. Example (non-exhaustive — fill in fully):</w:t>
      </w:r>
    </w:p>
    <w:p>
      <w:pPr>
        <w:spacing w:before="80" w:after="160" w:line="276" w:lineRule="auto"/>
        <w:ind w:left="216" w:right="216"/>
        <w:shd w:val="clear" w:color="auto" w:fill="1E1E1E"/>
        <w:pBdr>
          <w:top w:val="single" w:sz="4" w:space="4" w:color="333333"/>
          <w:left w:val="single" w:sz="4" w:space="4" w:color="333333"/>
          <w:bottom w:val="single" w:sz="4" w:space="4" w:color="333333"/>
          <w:right w:val="single" w:sz="4" w:space="4" w:color="333333"/>
        </w:pBdr>
      </w:pPr>
      <w:r>
        <w:rPr>
          <w:rFonts w:ascii="Consolas" w:hAnsi="Consolas" w:cs="Consolas"/>
          <w:b w:val="0"/>
          <w:i w:val="0"/>
          <w:color w:val="E8E8E8"/>
          <w:sz w:val="17"/>
        </w:rPr>
        <w:t>MODIFIED:</w:t>
        <w:br/>
        <w:t xml:space="preserve">  src/components/sections/LoginSection.tsx              # audit fix A</w:t>
        <w:br/>
        <w:t xml:space="preserve">  src/app/signup/SignupWizard.tsx                        # audit fix A</w:t>
        <w:br/>
        <w:t xml:space="preserve">  src/components/features/UserLogin.tsx                  # audit fix A</w:t>
        <w:br/>
        <w:t xml:space="preserve">  src/types/next-auth.d.ts                               # audit fix A</w:t>
        <w:br/>
        <w:t xml:space="preserve">  src/app/api/order/place/route.ts                       # audit fix B (financial)</w:t>
        <w:br/>
        <w:t xml:space="preserve">  src/app/api/order/cancel/route.ts                      # audit fix B</w:t>
        <w:br/>
        <w:t xml:space="preserve">  src/app/api/kitchen/action/route.ts                    # audit fix B</w:t>
        <w:br/>
        <w:t xml:space="preserve">  src/app/api/loyalty/route.ts                           # audit fix B</w:t>
        <w:br/>
        <w:t xml:space="preserve">  src/app/api/menu/route.ts                              # audit fix C</w:t>
        <w:br/>
        <w:t xml:space="preserve">  src/app/api/invoice/[id]/pdf/route.ts                  # audit fix C</w:t>
        <w:br/>
        <w:t xml:space="preserve">  src/app/api/refreshDemoData/route.ts                   # audit fix C</w:t>
        <w:br/>
        <w:t xml:space="preserve">  src/app/api/order/stream/route.ts                      # audit fix D</w:t>
        <w:br/>
        <w:t xml:space="preserve">  src/components/features/OrderPage.tsx                  # audit fix D + E</w:t>
        <w:br/>
        <w:t xml:space="preserve">  src/components/features/CartPage.tsx                   # audit fix E</w:t>
        <w:br/>
        <w:t xml:space="preserve">  src/app/scan/ScannerClient.tsx                         # audit fix D</w:t>
        <w:br/>
        <w:t xml:space="preserve">  src/app/dashboard/_components/Settings/PasswordSettings.tsx  # audit fix F</w:t>
        <w:br/>
        <w:t xml:space="preserve">  src/app/platform/tenants/page.tsx                      # audit fix F</w:t>
        <w:br/>
        <w:t xml:space="preserve">  src/utils/database/models/inventory.ts                 # Phase 2.1</w:t>
        <w:br/>
        <w:t xml:space="preserve">  src/utils/database/models/profile.ts                   # noDeleteMode setting</w:t>
        <w:br/>
        <w:t xml:space="preserve">  src/components/layout/InvoiceDocument.tsx              # IRN/QR rendering</w:t>
        <w:br/>
        <w:t xml:space="preserve">  src/lib/n8n/dispatcher.ts                              # new events</w:t>
        <w:br/>
        <w:t xml:space="preserve">  src/app/api/webhooks/n8n/route.ts                      # new inbound handlers</w:t>
        <w:br/>
        <w:t xml:space="preserve">  docs/DEPLOYMENT.md, DEPLOYMENT.md, DEPLOYMENT_ANALYSIS.md  # audit fix G</w:t>
        <w:br/>
        <w:t xml:space="preserve">  .env.example                                            # Section 5.3</w:t>
        <w:br/>
        <w:br/>
        <w:t>NEW:</w:t>
        <w:br/>
        <w:t xml:space="preserve">  src/utils/database/models/shift.ts</w:t>
        <w:br/>
        <w:t xml:space="preserve">  src/utils/database/models/supplier.ts</w:t>
        <w:br/>
        <w:t xml:space="preserve">  src/utils/database/models/billAuditChain.ts</w:t>
        <w:br/>
        <w:t xml:space="preserve">  src/utils/database/models/tipLedger.ts</w:t>
        <w:br/>
        <w:t xml:space="preserve">  src/utils/gst/gstrExport.ts</w:t>
        <w:br/>
        <w:t xml:space="preserve">  src/utils/gst/nicEinvoice.ts</w:t>
        <w:br/>
        <w:t xml:space="preserve">  src/utils/print/escpos.ts</w:t>
        <w:br/>
        <w:t xml:space="preserve">  src/utils/print/kot.ts</w:t>
        <w:br/>
        <w:t xml:space="preserve">  src/app/dashboard/_components/Settings/SettingsInventory.tsx</w:t>
        <w:br/>
        <w:t xml:space="preserve">  src/app/dashboard/_components/Settings/SettingsGST.tsx</w:t>
        <w:br/>
        <w:t xml:space="preserve">  src/app/dashboard/_components/Settings/SettingsAuditChain.tsx</w:t>
        <w:br/>
        <w:t xml:space="preserve">  src/app/dashboard/_components/Cashier/CashierBilling.tsx</w:t>
        <w:br/>
        <w:t xml:space="preserve">  src/app/dashboard/_components/Cashier/ShiftOpen.tsx</w:t>
        <w:br/>
        <w:t xml:space="preserve">  src/app/dashboard/_components/Cashier/ShiftClose.tsx</w:t>
        <w:br/>
        <w:t xml:space="preserve">  src/app/dashboard/_components/Cashier/ShiftXReport.tsx</w:t>
        <w:br/>
        <w:t xml:space="preserve">  src/app/dashboard/_components/Cashier/ShiftZReport.tsx</w:t>
        <w:br/>
        <w:t xml:space="preserve">  src/app/dashboard/_components/Inventory/VarianceReport.tsx</w:t>
        <w:br/>
        <w:t xml:space="preserve">  src/app/dashboard/_components/Feedback/NegativeFeedbackInbox.tsx</w:t>
        <w:br/>
        <w:t xml:space="preserve">  src/app/feedback/[token]/page.tsx</w:t>
        <w:br/>
        <w:t xml:space="preserve">  src/app/[restaurant]/direct/page.tsx</w:t>
        <w:br/>
        <w:t xml:space="preserve">  src/app/api/internal/customer/eligibility/route.ts</w:t>
        <w:br/>
        <w:t xml:space="preserve">  src/app/api/internal/daily-summary/route.ts</w:t>
        <w:br/>
        <w:t xml:space="preserve">  src/app/api/internal/restaurants/active/route.ts</w:t>
        <w:br/>
        <w:t xml:space="preserve">  src/app/api/cashier/shift/open/route.ts</w:t>
        <w:br/>
        <w:t xml:space="preserve">  src/app/api/cashier/shift/close/route.ts</w:t>
        <w:br/>
        <w:t xml:space="preserve">  src/app/api/tips/route.ts</w:t>
        <w:br/>
        <w:t xml:space="preserve">  src/app/api/refund/generate-code/route.ts</w:t>
        <w:br/>
        <w:t xml:space="preserve">  src/app/api/gstr/export/route.ts</w:t>
        <w:br/>
        <w:t xml:space="preserve">  src/app/api/audit-chain/verify/route.ts</w:t>
        <w:br/>
        <w:t xml:space="preserve">  src/app/api/print/kot/route.ts</w:t>
        <w:br/>
        <w:t xml:space="preserve">  docs/n8n/commission_saver.json</w:t>
        <w:br/>
        <w:t xml:space="preserve">  docs/n8n/owner_daily_report.json</w:t>
        <w:br/>
        <w:t xml:space="preserve">  docs/n8n/shift_short_alert.json</w:t>
        <w:br/>
        <w:t xml:space="preserve">  docs/n8n/feedback_automation.json</w:t>
        <w:br/>
        <w:t xml:space="preserve">  docs/n8n/tip_weekly_report.json        # optional, Feature 4 extension</w:t>
        <w:br/>
        <w:t xml:space="preserve">  docs/WHATSAPP_TEMPLATES.md</w:t>
        <w:br/>
        <w:t xml:space="preserve">  docs/EINVOICE_GO_LIVE.md</w:t>
        <w:br/>
        <w:t xml:space="preserve">  docs/PHASE_1_COMPLETE.md</w:t>
        <w:br/>
        <w:t xml:space="preserve">  docs/PHASE_2_COMPLETE.md</w:t>
        <w:br/>
        <w:t xml:space="preserve">  docs/PHASE_3_COMPLETE.md</w:t>
        <w:br/>
        <w:t xml:space="preserve">  docs/AUDIT_REMEDIATION_TRACKER.md</w:t>
        <w:br/>
        <w:t xml:space="preserve">  docs/DEPLOYMENT_RUNBOOK.md</w:t>
        <w:br/>
        <w:t xml:space="preserve">  docs/SECURITY_CHECKLIST.md</w:t>
      </w:r>
    </w:p>
    <w:p>
      <w:pPr>
        <w:keepNext/>
        <w:spacing w:before="200" w:after="80"/>
      </w:pPr>
      <w:r>
        <w:rPr>
          <w:rFonts w:ascii="Arial" w:hAnsi="Arial" w:cs="Arial"/>
          <w:b/>
          <w:i w:val="0"/>
          <w:color w:val="1A1A1A"/>
          <w:sz w:val="26"/>
        </w:rPr>
        <w:t>8.2 Code Delivery Rules (ZERO TOLERANCE for snippets)</w:t>
      </w:r>
    </w:p>
    <w:p>
      <w:pPr>
        <w:pStyle w:val="ListBullet"/>
        <w:spacing w:after="60" w:line="324" w:lineRule="auto"/>
        <w:ind w:left="432"/>
      </w:pPr>
      <w:r>
        <w:rPr>
          <w:rFonts w:ascii="Times New Roman" w:hAnsi="Times New Roman" w:cs="Times New Roman"/>
          <w:b w:val="0"/>
          <w:i w:val="0"/>
          <w:sz w:val="22"/>
        </w:rPr>
        <w:t xml:space="preserve">Every file you create or modify is delivered as a </w:t>
      </w:r>
      <w:r>
        <w:rPr>
          <w:rFonts w:ascii="Times New Roman" w:hAnsi="Times New Roman" w:cs="Times New Roman"/>
          <w:b/>
          <w:i w:val="0"/>
          <w:color w:val="1A1A1A"/>
          <w:sz w:val="22"/>
        </w:rPr>
        <w:t>complete file</w:t>
      </w:r>
      <w:r>
        <w:rPr>
          <w:rFonts w:ascii="Times New Roman" w:hAnsi="Times New Roman" w:cs="Times New Roman"/>
          <w:b w:val="0"/>
          <w:i w:val="0"/>
          <w:sz w:val="22"/>
        </w:rPr>
        <w:t xml:space="preserve">, start to finish. No </w:t>
      </w:r>
      <w:r>
        <w:rPr>
          <w:rFonts w:ascii="Consolas" w:hAnsi="Consolas" w:cs="Consolas"/>
          <w:b w:val="0"/>
          <w:i w:val="0"/>
          <w:color w:val="C03910"/>
          <w:sz w:val="20"/>
        </w:rPr>
        <w:t>// ... existing code ...</w:t>
      </w:r>
      <w:r>
        <w:rPr>
          <w:rFonts w:ascii="Times New Roman" w:hAnsi="Times New Roman" w:cs="Times New Roman"/>
          <w:b w:val="0"/>
          <w:i w:val="0"/>
          <w:sz w:val="22"/>
        </w:rPr>
        <w:t xml:space="preserve">. No </w:t>
      </w:r>
      <w:r>
        <w:rPr>
          <w:rFonts w:ascii="Consolas" w:hAnsi="Consolas" w:cs="Consolas"/>
          <w:b w:val="0"/>
          <w:i w:val="0"/>
          <w:color w:val="C03910"/>
          <w:sz w:val="20"/>
        </w:rPr>
        <w:t>// ... rest unchanged ...</w:t>
      </w:r>
      <w:r>
        <w:rPr>
          <w:rFonts w:ascii="Times New Roman" w:hAnsi="Times New Roman" w:cs="Times New Roman"/>
          <w:b w:val="0"/>
          <w:i w:val="0"/>
          <w:sz w:val="22"/>
        </w:rPr>
        <w:t>. No "imagine the rest." If the file is 800 lines, you output 800 lines.</w:t>
      </w:r>
    </w:p>
    <w:p>
      <w:pPr>
        <w:pStyle w:val="ListBullet"/>
        <w:spacing w:after="60" w:line="324" w:lineRule="auto"/>
        <w:ind w:left="432"/>
      </w:pPr>
      <w:r>
        <w:rPr>
          <w:rFonts w:ascii="Times New Roman" w:hAnsi="Times New Roman" w:cs="Times New Roman"/>
          <w:b w:val="0"/>
          <w:i w:val="0"/>
          <w:sz w:val="22"/>
        </w:rPr>
        <w:t>Every code block is fenced with the language tag (``</w:t>
      </w:r>
      <w:r>
        <w:rPr>
          <w:rFonts w:ascii="Consolas" w:hAnsi="Consolas" w:cs="Consolas"/>
          <w:b w:val="0"/>
          <w:i w:val="0"/>
          <w:color w:val="C03910"/>
          <w:sz w:val="20"/>
        </w:rPr>
        <w:t xml:space="preserve">typescript, </w:t>
      </w:r>
      <w:r>
        <w:rPr>
          <w:rFonts w:ascii="Times New Roman" w:hAnsi="Times New Roman" w:cs="Times New Roman"/>
          <w:b w:val="0"/>
          <w:i w:val="0"/>
          <w:sz w:val="22"/>
        </w:rPr>
        <w:t>`</w:t>
      </w:r>
      <w:r>
        <w:rPr>
          <w:rFonts w:ascii="Consolas" w:hAnsi="Consolas" w:cs="Consolas"/>
          <w:b w:val="0"/>
          <w:i w:val="0"/>
          <w:color w:val="C03910"/>
          <w:sz w:val="20"/>
        </w:rPr>
        <w:t xml:space="preserve">json, </w:t>
      </w:r>
      <w:r>
        <w:rPr>
          <w:rFonts w:ascii="Times New Roman" w:hAnsi="Times New Roman" w:cs="Times New Roman"/>
          <w:b w:val="0"/>
          <w:i w:val="0"/>
          <w:sz w:val="22"/>
        </w:rPr>
        <w:t>``tsx) so the agent's downstream parser can extract it.</w:t>
      </w:r>
    </w:p>
    <w:p>
      <w:pPr>
        <w:pStyle w:val="ListBullet"/>
        <w:spacing w:after="60" w:line="324" w:lineRule="auto"/>
        <w:ind w:left="432"/>
      </w:pPr>
      <w:r>
        <w:rPr>
          <w:rFonts w:ascii="Times New Roman" w:hAnsi="Times New Roman" w:cs="Times New Roman"/>
          <w:b w:val="0"/>
          <w:i w:val="0"/>
          <w:sz w:val="22"/>
        </w:rPr>
        <w:t xml:space="preserve">Every new file begins with a 2-4 line header comment: </w:t>
      </w:r>
      <w:r>
        <w:rPr>
          <w:rFonts w:ascii="Consolas" w:hAnsi="Consolas" w:cs="Consolas"/>
          <w:b w:val="0"/>
          <w:i w:val="0"/>
          <w:color w:val="C03910"/>
          <w:sz w:val="20"/>
        </w:rPr>
        <w:t>/** @file &lt;purpose&gt; * @phase &lt;1|2|3&gt; * @audit-finding &lt;ID or 'n/a'&gt; */</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Imports are sorted, unused imports removed, no circular imports.</w:t>
      </w:r>
    </w:p>
    <w:p>
      <w:pPr>
        <w:keepNext/>
        <w:spacing w:before="200" w:after="80"/>
      </w:pPr>
      <w:r>
        <w:rPr>
          <w:rFonts w:ascii="Arial" w:hAnsi="Arial" w:cs="Arial"/>
          <w:b/>
          <w:i w:val="0"/>
          <w:color w:val="1A1A1A"/>
          <w:sz w:val="26"/>
        </w:rPr>
        <w:t>8.3 n8n Workflow Delivery</w:t>
      </w:r>
    </w:p>
    <w:p>
      <w:pPr>
        <w:pStyle w:val="ListBullet"/>
        <w:spacing w:after="60" w:line="324" w:lineRule="auto"/>
        <w:ind w:left="432"/>
      </w:pPr>
      <w:r>
        <w:rPr>
          <w:rFonts w:ascii="Times New Roman" w:hAnsi="Times New Roman" w:cs="Times New Roman"/>
          <w:b w:val="0"/>
          <w:i w:val="0"/>
          <w:sz w:val="22"/>
        </w:rPr>
        <w:t xml:space="preserve">Each of the 5 (or 6) workflows is delivered as a standalone </w:t>
      </w:r>
      <w:r>
        <w:rPr>
          <w:rFonts w:ascii="Consolas" w:hAnsi="Consolas" w:cs="Consolas"/>
          <w:b w:val="0"/>
          <w:i w:val="0"/>
          <w:color w:val="C03910"/>
          <w:sz w:val="20"/>
        </w:rPr>
        <w:t>.json</w:t>
      </w:r>
      <w:r>
        <w:rPr>
          <w:rFonts w:ascii="Times New Roman" w:hAnsi="Times New Roman" w:cs="Times New Roman"/>
          <w:b w:val="0"/>
          <w:i w:val="0"/>
          <w:sz w:val="22"/>
        </w:rPr>
        <w:t xml:space="preserve"> file in </w:t>
      </w:r>
      <w:r>
        <w:rPr>
          <w:rFonts w:ascii="Consolas" w:hAnsi="Consolas" w:cs="Consolas"/>
          <w:b w:val="0"/>
          <w:i w:val="0"/>
          <w:color w:val="C03910"/>
          <w:sz w:val="20"/>
        </w:rPr>
        <w:t>docs/n8n/</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Each JSON is importable into n8n Cloud via "Import from File" with zero edits.</w:t>
      </w:r>
    </w:p>
    <w:p>
      <w:pPr>
        <w:pStyle w:val="ListBullet"/>
        <w:spacing w:after="60" w:line="324" w:lineRule="auto"/>
        <w:ind w:left="432"/>
      </w:pPr>
      <w:r>
        <w:rPr>
          <w:rFonts w:ascii="Times New Roman" w:hAnsi="Times New Roman" w:cs="Times New Roman"/>
          <w:b w:val="0"/>
          <w:i w:val="0"/>
          <w:sz w:val="22"/>
        </w:rPr>
        <w:t xml:space="preserve">Each workflow uses </w:t>
      </w:r>
      <w:r>
        <w:rPr>
          <w:rFonts w:ascii="Consolas" w:hAnsi="Consolas" w:cs="Consolas"/>
          <w:b w:val="0"/>
          <w:i w:val="0"/>
          <w:color w:val="C03910"/>
          <w:sz w:val="20"/>
        </w:rPr>
        <w:t>{{ $env.X }}</w:t>
      </w:r>
      <w:r>
        <w:rPr>
          <w:rFonts w:ascii="Times New Roman" w:hAnsi="Times New Roman" w:cs="Times New Roman"/>
          <w:b w:val="0"/>
          <w:i w:val="0"/>
          <w:sz w:val="22"/>
        </w:rPr>
        <w:t xml:space="preserve"> for ALL secrets — never hardcodes a token. The required env vars are listed in </w:t>
      </w:r>
      <w:r>
        <w:rPr>
          <w:rFonts w:ascii="Consolas" w:hAnsi="Consolas" w:cs="Consolas"/>
          <w:b w:val="0"/>
          <w:i w:val="0"/>
          <w:color w:val="C03910"/>
          <w:sz w:val="20"/>
        </w:rPr>
        <w:t>docs/n8n/README.md</w:t>
      </w:r>
      <w:r>
        <w:rPr>
          <w:rFonts w:ascii="Times New Roman" w:hAnsi="Times New Roman" w:cs="Times New Roman"/>
          <w:b w:val="0"/>
          <w:i w:val="0"/>
          <w:sz w:val="22"/>
        </w:rPr>
        <w:t>.</w:t>
      </w:r>
    </w:p>
    <w:p>
      <w:pPr>
        <w:pStyle w:val="ListBullet"/>
        <w:spacing w:after="60" w:line="324" w:lineRule="auto"/>
        <w:ind w:left="432"/>
      </w:pPr>
      <w:r>
        <w:rPr>
          <w:rFonts w:ascii="Consolas" w:hAnsi="Consolas" w:cs="Consolas"/>
          <w:b w:val="0"/>
          <w:i w:val="0"/>
          <w:color w:val="C03910"/>
          <w:sz w:val="20"/>
        </w:rPr>
        <w:t>docs/n8n/README.md</w:t>
      </w:r>
      <w:r>
        <w:rPr>
          <w:rFonts w:ascii="Times New Roman" w:hAnsi="Times New Roman" w:cs="Times New Roman"/>
          <w:b w:val="0"/>
          <w:i w:val="0"/>
          <w:sz w:val="22"/>
        </w:rPr>
        <w:t xml:space="preserve"> documents: import steps, credential setup (WhatsApp Cloud API generic credential), env var table, test-fire steps, and the webhook secret rotation procedure.</w:t>
      </w:r>
    </w:p>
    <w:p>
      <w:pPr>
        <w:keepNext/>
        <w:spacing w:before="200" w:after="80"/>
      </w:pPr>
      <w:r>
        <w:rPr>
          <w:rFonts w:ascii="Arial" w:hAnsi="Arial" w:cs="Arial"/>
          <w:b/>
          <w:i w:val="0"/>
          <w:color w:val="1A1A1A"/>
          <w:sz w:val="26"/>
        </w:rPr>
        <w:t>8.4 Verification Commands (the agent must run and show green output)</w:t>
      </w:r>
    </w:p>
    <w:p>
      <w:pPr>
        <w:spacing w:before="80" w:after="160" w:line="276" w:lineRule="auto"/>
        <w:ind w:left="216" w:right="216"/>
        <w:shd w:val="clear" w:color="auto" w:fill="1E1E1E"/>
        <w:pBdr>
          <w:top w:val="single" w:sz="4" w:space="4" w:color="333333"/>
          <w:left w:val="single" w:sz="4" w:space="4" w:color="333333"/>
          <w:bottom w:val="single" w:sz="4" w:space="4" w:color="333333"/>
          <w:right w:val="single" w:sz="4" w:space="4" w:color="333333"/>
        </w:pBdr>
      </w:pPr>
      <w:r>
        <w:rPr>
          <w:rFonts w:ascii="Consolas" w:hAnsi="Consolas" w:cs="Consolas"/>
          <w:b w:val="0"/>
          <w:i w:val="0"/>
          <w:color w:val="E8E8E8"/>
          <w:sz w:val="17"/>
        </w:rPr>
        <w:t>bun install</w:t>
        <w:br/>
        <w:t>bun run lint          # zero warnings</w:t>
        <w:br/>
        <w:t>bun run typecheck     # zero errors</w:t>
        <w:br/>
        <w:t>bun run test          # all pass</w:t>
        <w:br/>
        <w:t>bun run build         # zero errors, zero warnings</w:t>
        <w:br/>
        <w:t>git log --oneline     # shows audit-fix + phase commits</w:t>
        <w:br/>
        <w:t>git log -p | grep -i "github_pat"   # MUST return nothing</w:t>
      </w:r>
    </w:p>
    <w:p>
      <w:pPr>
        <w:keepNext/>
        <w:spacing w:before="200" w:after="80"/>
      </w:pPr>
      <w:r>
        <w:rPr>
          <w:rFonts w:ascii="Arial" w:hAnsi="Arial" w:cs="Arial"/>
          <w:b/>
          <w:i w:val="0"/>
          <w:color w:val="1A1A1A"/>
          <w:sz w:val="26"/>
        </w:rPr>
        <w:t>8.5 Deployment Readiness Checklist (the final gate)</w:t>
      </w:r>
    </w:p>
    <w:p>
      <w:pPr>
        <w:spacing w:after="60" w:line="324" w:lineRule="auto"/>
        <w:ind w:left="432"/>
      </w:pPr>
      <w:r>
        <w:rPr>
          <w:rFonts w:ascii="Times New Roman" w:hAnsi="Times New Roman" w:cs="Times New Roman"/>
          <w:b/>
          <w:i w:val="0"/>
          <w:color w:val="E86A12"/>
          <w:sz w:val="24"/>
        </w:rPr>
        <w:t xml:space="preserve">☐  </w:t>
      </w:r>
      <w:r>
        <w:rPr>
          <w:rFonts w:ascii="Consolas" w:hAnsi="Consolas" w:cs="Consolas"/>
          <w:b w:val="0"/>
          <w:i w:val="0"/>
          <w:color w:val="C03910"/>
          <w:sz w:val="20"/>
        </w:rPr>
        <w:t>.env.example</w:t>
      </w:r>
      <w:r>
        <w:rPr>
          <w:rFonts w:ascii="Times New Roman" w:hAnsi="Times New Roman" w:cs="Times New Roman"/>
          <w:b w:val="0"/>
          <w:i w:val="0"/>
          <w:sz w:val="22"/>
        </w:rPr>
        <w:t xml:space="preserve"> complete and matches all </w:t>
      </w:r>
      <w:r>
        <w:rPr>
          <w:rFonts w:ascii="Consolas" w:hAnsi="Consolas" w:cs="Consolas"/>
          <w:b w:val="0"/>
          <w:i w:val="0"/>
          <w:color w:val="C03910"/>
          <w:sz w:val="20"/>
        </w:rPr>
        <w:t>process.env.*</w:t>
      </w:r>
      <w:r>
        <w:rPr>
          <w:rFonts w:ascii="Times New Roman" w:hAnsi="Times New Roman" w:cs="Times New Roman"/>
          <w:b w:val="0"/>
          <w:i w:val="0"/>
          <w:sz w:val="22"/>
        </w:rPr>
        <w:t xml:space="preserve"> reads.</w:t>
      </w:r>
    </w:p>
    <w:p>
      <w:pPr>
        <w:spacing w:after="60" w:line="324" w:lineRule="auto"/>
        <w:ind w:left="432"/>
      </w:pPr>
      <w:r>
        <w:rPr>
          <w:rFonts w:ascii="Times New Roman" w:hAnsi="Times New Roman" w:cs="Times New Roman"/>
          <w:b/>
          <w:i w:val="0"/>
          <w:color w:val="E86A12"/>
          <w:sz w:val="24"/>
        </w:rPr>
        <w:t xml:space="preserve">☐  </w:t>
      </w:r>
      <w:r>
        <w:rPr>
          <w:rFonts w:ascii="Consolas" w:hAnsi="Consolas" w:cs="Consolas"/>
          <w:b w:val="0"/>
          <w:i w:val="0"/>
          <w:color w:val="C03910"/>
          <w:sz w:val="20"/>
        </w:rPr>
        <w:t>vercel.json</w:t>
      </w:r>
      <w:r>
        <w:rPr>
          <w:rFonts w:ascii="Times New Roman" w:hAnsi="Times New Roman" w:cs="Times New Roman"/>
          <w:b w:val="0"/>
          <w:i w:val="0"/>
          <w:sz w:val="22"/>
        </w:rPr>
        <w:t xml:space="preserve"> correct (build command, output dir, env var allow-list).</w:t>
      </w:r>
    </w:p>
    <w:p>
      <w:pPr>
        <w:spacing w:after="60" w:line="324" w:lineRule="auto"/>
        <w:ind w:left="432"/>
      </w:pPr>
      <w:r>
        <w:rPr>
          <w:rFonts w:ascii="Times New Roman" w:hAnsi="Times New Roman" w:cs="Times New Roman"/>
          <w:b/>
          <w:i w:val="0"/>
          <w:color w:val="E86A12"/>
          <w:sz w:val="24"/>
        </w:rPr>
        <w:t xml:space="preserve">☐  </w:t>
      </w:r>
      <w:r>
        <w:rPr>
          <w:rFonts w:ascii="Consolas" w:hAnsi="Consolas" w:cs="Consolas"/>
          <w:b w:val="0"/>
          <w:i w:val="0"/>
          <w:color w:val="C03910"/>
          <w:sz w:val="20"/>
        </w:rPr>
        <w:t>docs/DEPLOYMENT_RUNBOOK.md</w:t>
      </w:r>
      <w:r>
        <w:rPr>
          <w:rFonts w:ascii="Times New Roman" w:hAnsi="Times New Roman" w:cs="Times New Roman"/>
          <w:b w:val="0"/>
          <w:i w:val="0"/>
          <w:sz w:val="22"/>
        </w:rPr>
        <w:t xml:space="preserve"> walks a new operator from clone to live in &lt;30 minutes, with correct ports, env vars, and webhook URLs.</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n8n workflows imported and test-fired (document the test-fire output).</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WhatsApp templates submitted for approval (document submission status).</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Sentry DSN configured; a test error captured.</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The hash-chain audit log verifies clean after a full seed + order + refund cycle.</w:t>
      </w:r>
    </w:p>
    <w:p>
      <w:pPr>
        <w:spacing w:after="60" w:line="324" w:lineRule="auto"/>
        <w:ind w:left="432"/>
      </w:pPr>
      <w:r>
        <w:rPr>
          <w:rFonts w:ascii="Times New Roman" w:hAnsi="Times New Roman" w:cs="Times New Roman"/>
          <w:b/>
          <w:i w:val="0"/>
          <w:color w:val="E86A12"/>
          <w:sz w:val="24"/>
        </w:rPr>
        <w:t xml:space="preserve">☐  </w:t>
      </w:r>
      <w:r>
        <w:rPr>
          <w:rFonts w:ascii="Times New Roman" w:hAnsi="Times New Roman" w:cs="Times New Roman"/>
          <w:b w:val="0"/>
          <w:i w:val="0"/>
          <w:sz w:val="22"/>
        </w:rPr>
        <w:t xml:space="preserve">The Cheap UI Detector passes on every new screen (screenshots or design notes in </w:t>
      </w:r>
      <w:r>
        <w:rPr>
          <w:rFonts w:ascii="Consolas" w:hAnsi="Consolas" w:cs="Consolas"/>
          <w:b w:val="0"/>
          <w:i w:val="0"/>
          <w:color w:val="C03910"/>
          <w:sz w:val="20"/>
        </w:rPr>
        <w:t>docs/PHASE_3_COMPLETE.md</w:t>
      </w:r>
      <w:r>
        <w:rPr>
          <w:rFonts w:ascii="Times New Roman" w:hAnsi="Times New Roman" w:cs="Times New Roman"/>
          <w:b w:val="0"/>
          <w:i w:val="0"/>
          <w:sz w:val="22"/>
        </w:rPr>
        <w:t>).</w:t>
      </w:r>
    </w:p>
    <w:p>
      <w:pPr>
        <w:spacing w:before="80" w:after="80"/>
        <w:pBdr>
          <w:bottom w:val="single" w:sz="6" w:space="1" w:color="E86A12"/>
        </w:pBdr>
      </w:pPr>
    </w:p>
    <w:p>
      <w:pPr>
        <w:keepNext/>
        <w:spacing w:before="280" w:after="120"/>
      </w:pPr>
      <w:r>
        <w:rPr>
          <w:rFonts w:ascii="Arial" w:hAnsi="Arial" w:cs="Arial"/>
          <w:b/>
          <w:i w:val="0"/>
          <w:color w:val="E86A12"/>
          <w:sz w:val="32"/>
        </w:rPr>
        <w:t>SECTION 9 — SECURITY &amp; COMPLIANCE MANDATES</w:t>
      </w:r>
    </w:p>
    <w:p>
      <w:pPr>
        <w:keepNext/>
        <w:spacing w:before="200" w:after="80"/>
      </w:pPr>
      <w:r>
        <w:rPr>
          <w:rFonts w:ascii="Arial" w:hAnsi="Arial" w:cs="Arial"/>
          <w:b/>
          <w:i w:val="0"/>
          <w:color w:val="1A1A1A"/>
          <w:sz w:val="26"/>
        </w:rPr>
        <w:t>9.1 Secrets</w:t>
      </w:r>
    </w:p>
    <w:p>
      <w:pPr>
        <w:pStyle w:val="ListBullet"/>
        <w:spacing w:after="60" w:line="324" w:lineRule="auto"/>
        <w:ind w:left="432"/>
      </w:pPr>
      <w:r>
        <w:rPr>
          <w:rFonts w:ascii="Times New Roman" w:hAnsi="Times New Roman" w:cs="Times New Roman"/>
          <w:b w:val="0"/>
          <w:i w:val="0"/>
          <w:sz w:val="22"/>
        </w:rPr>
        <w:t xml:space="preserve">ZERO secrets in code. All via env vars. The provided GitHub PAT is used ONLY at </w:t>
      </w:r>
      <w:r>
        <w:rPr>
          <w:rFonts w:ascii="Consolas" w:hAnsi="Consolas" w:cs="Consolas"/>
          <w:b w:val="0"/>
          <w:i w:val="0"/>
          <w:color w:val="C03910"/>
          <w:sz w:val="20"/>
        </w:rPr>
        <w:t>git push</w:t>
      </w:r>
      <w:r>
        <w:rPr>
          <w:rFonts w:ascii="Times New Roman" w:hAnsi="Times New Roman" w:cs="Times New Roman"/>
          <w:b w:val="0"/>
          <w:i w:val="0"/>
          <w:sz w:val="22"/>
        </w:rPr>
        <w:t xml:space="preserve"> time, via the remote URL, and is NEVER written to a file, a commit message, or a branch name. After the push, the PAT must be rotated by the owner (see Section 10).</w:t>
      </w:r>
    </w:p>
    <w:p>
      <w:pPr>
        <w:pStyle w:val="ListBullet"/>
        <w:spacing w:after="60" w:line="324" w:lineRule="auto"/>
        <w:ind w:left="432"/>
      </w:pPr>
      <w:r>
        <w:rPr>
          <w:rFonts w:ascii="Consolas" w:hAnsi="Consolas" w:cs="Consolas"/>
          <w:b w:val="0"/>
          <w:i w:val="0"/>
          <w:color w:val="C03910"/>
          <w:sz w:val="20"/>
        </w:rPr>
        <w:t>.env*</w:t>
      </w:r>
      <w:r>
        <w:rPr>
          <w:rFonts w:ascii="Times New Roman" w:hAnsi="Times New Roman" w:cs="Times New Roman"/>
          <w:b w:val="0"/>
          <w:i w:val="0"/>
          <w:sz w:val="22"/>
        </w:rPr>
        <w:t xml:space="preserve"> (except </w:t>
      </w:r>
      <w:r>
        <w:rPr>
          <w:rFonts w:ascii="Consolas" w:hAnsi="Consolas" w:cs="Consolas"/>
          <w:b w:val="0"/>
          <w:i w:val="0"/>
          <w:color w:val="C03910"/>
          <w:sz w:val="20"/>
        </w:rPr>
        <w:t>.env.example</w:t>
      </w:r>
      <w:r>
        <w:rPr>
          <w:rFonts w:ascii="Times New Roman" w:hAnsi="Times New Roman" w:cs="Times New Roman"/>
          <w:b w:val="0"/>
          <w:i w:val="0"/>
          <w:sz w:val="22"/>
        </w:rPr>
        <w:t xml:space="preserve">) in </w:t>
      </w:r>
      <w:r>
        <w:rPr>
          <w:rFonts w:ascii="Consolas" w:hAnsi="Consolas" w:cs="Consolas"/>
          <w:b w:val="0"/>
          <w:i w:val="0"/>
          <w:color w:val="C03910"/>
          <w:sz w:val="20"/>
        </w:rPr>
        <w:t>.gitignore</w:t>
      </w:r>
      <w:r>
        <w:rPr>
          <w:rFonts w:ascii="Times New Roman" w:hAnsi="Times New Roman" w:cs="Times New Roman"/>
          <w:b w:val="0"/>
          <w:i w:val="0"/>
          <w:sz w:val="22"/>
        </w:rPr>
        <w:t xml:space="preserve"> (verify it is).</w:t>
      </w:r>
    </w:p>
    <w:p>
      <w:pPr>
        <w:pStyle w:val="ListBullet"/>
        <w:spacing w:after="60" w:line="324" w:lineRule="auto"/>
        <w:ind w:left="432"/>
      </w:pPr>
      <w:r>
        <w:rPr>
          <w:rFonts w:ascii="Times New Roman" w:hAnsi="Times New Roman" w:cs="Times New Roman"/>
          <w:b w:val="0"/>
          <w:i w:val="0"/>
          <w:sz w:val="22"/>
        </w:rPr>
        <w:t>Webhook secrets (</w:t>
      </w:r>
      <w:r>
        <w:rPr>
          <w:rFonts w:ascii="Consolas" w:hAnsi="Consolas" w:cs="Consolas"/>
          <w:b w:val="0"/>
          <w:i w:val="0"/>
          <w:color w:val="C03910"/>
          <w:sz w:val="20"/>
        </w:rPr>
        <w:t>N8N_WEBHOOK_SECRET</w:t>
      </w:r>
      <w:r>
        <w:rPr>
          <w:rFonts w:ascii="Times New Roman" w:hAnsi="Times New Roman" w:cs="Times New Roman"/>
          <w:b w:val="0"/>
          <w:i w:val="0"/>
          <w:sz w:val="22"/>
        </w:rPr>
        <w:t xml:space="preserve">, </w:t>
      </w:r>
      <w:r>
        <w:rPr>
          <w:rFonts w:ascii="Consolas" w:hAnsi="Consolas" w:cs="Consolas"/>
          <w:b w:val="0"/>
          <w:i w:val="0"/>
          <w:color w:val="C03910"/>
          <w:sz w:val="20"/>
        </w:rPr>
        <w:t>RAZORPAY_WEBHOOK_SECRET</w:t>
      </w:r>
      <w:r>
        <w:rPr>
          <w:rFonts w:ascii="Times New Roman" w:hAnsi="Times New Roman" w:cs="Times New Roman"/>
          <w:b w:val="0"/>
          <w:i w:val="0"/>
          <w:sz w:val="22"/>
        </w:rPr>
        <w:t xml:space="preserve">, </w:t>
      </w:r>
      <w:r>
        <w:rPr>
          <w:rFonts w:ascii="Consolas" w:hAnsi="Consolas" w:cs="Consolas"/>
          <w:b w:val="0"/>
          <w:i w:val="0"/>
          <w:color w:val="C03910"/>
          <w:sz w:val="20"/>
        </w:rPr>
        <w:t>STRIPE_WEBHOOK_SECRET</w:t>
      </w:r>
      <w:r>
        <w:rPr>
          <w:rFonts w:ascii="Times New Roman" w:hAnsi="Times New Roman" w:cs="Times New Roman"/>
          <w:b w:val="0"/>
          <w:i w:val="0"/>
          <w:sz w:val="22"/>
        </w:rPr>
        <w:t>) verified via HMAC, not string equality; use constant-time comparison.</w:t>
      </w:r>
    </w:p>
    <w:p>
      <w:pPr>
        <w:keepNext/>
        <w:spacing w:before="200" w:after="80"/>
      </w:pPr>
      <w:r>
        <w:rPr>
          <w:rFonts w:ascii="Arial" w:hAnsi="Arial" w:cs="Arial"/>
          <w:b/>
          <w:i w:val="0"/>
          <w:color w:val="1A1A1A"/>
          <w:sz w:val="26"/>
        </w:rPr>
        <w:t>9.2 OWASP Top 10 (the floor)</w:t>
      </w:r>
    </w:p>
    <w:p>
      <w:pPr>
        <w:pStyle w:val="ListBullet"/>
        <w:spacing w:after="60" w:line="324" w:lineRule="auto"/>
        <w:ind w:left="432"/>
      </w:pPr>
      <w:r>
        <w:rPr>
          <w:rFonts w:ascii="Times New Roman" w:hAnsi="Times New Roman" w:cs="Times New Roman"/>
          <w:b w:val="0"/>
          <w:i w:val="0"/>
          <w:sz w:val="22"/>
        </w:rPr>
        <w:t xml:space="preserve">A01 Broken Access Control: every admin/cashier/internal API route checks role via </w:t>
      </w:r>
      <w:r>
        <w:rPr>
          <w:rFonts w:ascii="Consolas" w:hAnsi="Consolas" w:cs="Consolas"/>
          <w:b w:val="0"/>
          <w:i w:val="0"/>
          <w:color w:val="C03910"/>
          <w:sz w:val="20"/>
        </w:rPr>
        <w:t>rbac.ts</w:t>
      </w:r>
      <w:r>
        <w:rPr>
          <w:rFonts w:ascii="Times New Roman" w:hAnsi="Times New Roman" w:cs="Times New Roman"/>
          <w:b w:val="0"/>
          <w:i w:val="0"/>
          <w:sz w:val="22"/>
        </w:rPr>
        <w:t xml:space="preserve">; the new </w:t>
      </w:r>
      <w:r>
        <w:rPr>
          <w:rFonts w:ascii="Consolas" w:hAnsi="Consolas" w:cs="Consolas"/>
          <w:b w:val="0"/>
          <w:i w:val="0"/>
          <w:color w:val="C03910"/>
          <w:sz w:val="20"/>
        </w:rPr>
        <w:t>/api/internal/*</w:t>
      </w:r>
      <w:r>
        <w:rPr>
          <w:rFonts w:ascii="Times New Roman" w:hAnsi="Times New Roman" w:cs="Times New Roman"/>
          <w:b w:val="0"/>
          <w:i w:val="0"/>
          <w:sz w:val="22"/>
        </w:rPr>
        <w:t xml:space="preserve"> routes verify </w:t>
      </w:r>
      <w:r>
        <w:rPr>
          <w:rFonts w:ascii="Consolas" w:hAnsi="Consolas" w:cs="Consolas"/>
          <w:b w:val="0"/>
          <w:i w:val="0"/>
          <w:color w:val="C03910"/>
          <w:sz w:val="20"/>
        </w:rPr>
        <w:t>N8N_WEBHOOK_SECRET</w:t>
      </w:r>
      <w:r>
        <w:rPr>
          <w:rFonts w:ascii="Times New Roman" w:hAnsi="Times New Roman" w:cs="Times New Roman"/>
          <w:b w:val="0"/>
          <w:i w:val="0"/>
          <w:sz w:val="22"/>
        </w:rPr>
        <w:t>.</w:t>
      </w:r>
    </w:p>
    <w:p>
      <w:pPr>
        <w:pStyle w:val="ListBullet"/>
        <w:spacing w:after="60" w:line="324" w:lineRule="auto"/>
        <w:ind w:left="432"/>
      </w:pPr>
      <w:r>
        <w:rPr>
          <w:rFonts w:ascii="Times New Roman" w:hAnsi="Times New Roman" w:cs="Times New Roman"/>
          <w:b w:val="0"/>
          <w:i w:val="0"/>
          <w:sz w:val="22"/>
        </w:rPr>
        <w:t>A02 Cryptographic Failures: bcrypt for passwords (already); the hash chain uses SHA-256 (consider SHA-256 with a server-side pepper for the chain); no plaintext PII in logs.</w:t>
      </w:r>
    </w:p>
    <w:p>
      <w:pPr>
        <w:pStyle w:val="ListBullet"/>
        <w:spacing w:after="60" w:line="324" w:lineRule="auto"/>
        <w:ind w:left="432"/>
      </w:pPr>
      <w:r>
        <w:rPr>
          <w:rFonts w:ascii="Times New Roman" w:hAnsi="Times New Roman" w:cs="Times New Roman"/>
          <w:b w:val="0"/>
          <w:i w:val="0"/>
          <w:sz w:val="22"/>
        </w:rPr>
        <w:t xml:space="preserve">A03 Injection: Mongoose queries use typed fields, no </w:t>
      </w:r>
      <w:r>
        <w:rPr>
          <w:rFonts w:ascii="Consolas" w:hAnsi="Consolas" w:cs="Consolas"/>
          <w:b w:val="0"/>
          <w:i w:val="0"/>
          <w:color w:val="C03910"/>
          <w:sz w:val="20"/>
        </w:rPr>
        <w:t>$where</w:t>
      </w:r>
      <w:r>
        <w:rPr>
          <w:rFonts w:ascii="Times New Roman" w:hAnsi="Times New Roman" w:cs="Times New Roman"/>
          <w:b w:val="0"/>
          <w:i w:val="0"/>
          <w:sz w:val="22"/>
        </w:rPr>
        <w:t xml:space="preserve"> with user input; sanitizeHtml on any user-provided HTML.</w:t>
      </w:r>
    </w:p>
    <w:p>
      <w:pPr>
        <w:pStyle w:val="ListBullet"/>
        <w:spacing w:after="60" w:line="324" w:lineRule="auto"/>
        <w:ind w:left="432"/>
      </w:pPr>
      <w:r>
        <w:rPr>
          <w:rFonts w:ascii="Times New Roman" w:hAnsi="Times New Roman" w:cs="Times New Roman"/>
          <w:b w:val="0"/>
          <w:i w:val="0"/>
          <w:sz w:val="22"/>
        </w:rPr>
        <w:t>A04 Insecure Design: the no-delete mode, the hash chain, and the shift-Z lock are secure-by-default.</w:t>
      </w:r>
    </w:p>
    <w:p>
      <w:pPr>
        <w:pStyle w:val="ListBullet"/>
        <w:spacing w:after="60" w:line="324" w:lineRule="auto"/>
        <w:ind w:left="432"/>
      </w:pPr>
      <w:r>
        <w:rPr>
          <w:rFonts w:ascii="Times New Roman" w:hAnsi="Times New Roman" w:cs="Times New Roman"/>
          <w:b w:val="0"/>
          <w:i w:val="0"/>
          <w:sz w:val="22"/>
        </w:rPr>
        <w:t xml:space="preserve">A05 Misconfig: CSP in </w:t>
      </w:r>
      <w:r>
        <w:rPr>
          <w:rFonts w:ascii="Consolas" w:hAnsi="Consolas" w:cs="Consolas"/>
          <w:b w:val="0"/>
          <w:i w:val="0"/>
          <w:color w:val="C03910"/>
          <w:sz w:val="20"/>
        </w:rPr>
        <w:t>middleware.ts</w:t>
      </w:r>
      <w:r>
        <w:rPr>
          <w:rFonts w:ascii="Times New Roman" w:hAnsi="Times New Roman" w:cs="Times New Roman"/>
          <w:b w:val="0"/>
          <w:i w:val="0"/>
          <w:sz w:val="22"/>
        </w:rPr>
        <w:t xml:space="preserve"> tightened (no </w:t>
      </w:r>
      <w:r>
        <w:rPr>
          <w:rFonts w:ascii="Consolas" w:hAnsi="Consolas" w:cs="Consolas"/>
          <w:b w:val="0"/>
          <w:i w:val="0"/>
          <w:color w:val="C03910"/>
          <w:sz w:val="20"/>
        </w:rPr>
        <w:t>unsafe-inline</w:t>
      </w:r>
      <w:r>
        <w:rPr>
          <w:rFonts w:ascii="Times New Roman" w:hAnsi="Times New Roman" w:cs="Times New Roman"/>
          <w:b w:val="0"/>
          <w:i w:val="0"/>
          <w:sz w:val="22"/>
        </w:rPr>
        <w:t xml:space="preserve"> if avoidable — use nonces); </w:t>
      </w:r>
      <w:r>
        <w:rPr>
          <w:rFonts w:ascii="Consolas" w:hAnsi="Consolas" w:cs="Consolas"/>
          <w:b w:val="0"/>
          <w:i w:val="0"/>
          <w:color w:val="C03910"/>
          <w:sz w:val="20"/>
        </w:rPr>
        <w:t>X-Frame-Options: DENY</w:t>
      </w:r>
      <w:r>
        <w:rPr>
          <w:rFonts w:ascii="Times New Roman" w:hAnsi="Times New Roman" w:cs="Times New Roman"/>
          <w:b w:val="0"/>
          <w:i w:val="0"/>
          <w:sz w:val="22"/>
        </w:rPr>
        <w:t xml:space="preserve"> on dashboard; </w:t>
      </w:r>
      <w:r>
        <w:rPr>
          <w:rFonts w:ascii="Consolas" w:hAnsi="Consolas" w:cs="Consolas"/>
          <w:b w:val="0"/>
          <w:i w:val="0"/>
          <w:color w:val="C03910"/>
          <w:sz w:val="20"/>
        </w:rPr>
        <w:t>X-Content-Type-Options: nosniff</w:t>
      </w:r>
      <w:r>
        <w:rPr>
          <w:rFonts w:ascii="Times New Roman" w:hAnsi="Times New Roman" w:cs="Times New Roman"/>
          <w:b w:val="0"/>
          <w:i w:val="0"/>
          <w:sz w:val="22"/>
        </w:rPr>
        <w:t>; HSTS in prod.</w:t>
      </w:r>
    </w:p>
    <w:p>
      <w:pPr>
        <w:pStyle w:val="ListBullet"/>
        <w:spacing w:after="60" w:line="324" w:lineRule="auto"/>
        <w:ind w:left="432"/>
      </w:pPr>
      <w:r>
        <w:rPr>
          <w:rFonts w:ascii="Times New Roman" w:hAnsi="Times New Roman" w:cs="Times New Roman"/>
          <w:b w:val="0"/>
          <w:i w:val="0"/>
          <w:sz w:val="22"/>
        </w:rPr>
        <w:t xml:space="preserve">A07 Auth Failures: rate-limit OTP send + login (the existing </w:t>
      </w:r>
      <w:r>
        <w:rPr>
          <w:rFonts w:ascii="Consolas" w:hAnsi="Consolas" w:cs="Consolas"/>
          <w:b w:val="0"/>
          <w:i w:val="0"/>
          <w:color w:val="C03910"/>
          <w:sz w:val="20"/>
        </w:rPr>
        <w:t>rateLimit.ts</w:t>
      </w:r>
      <w:r>
        <w:rPr>
          <w:rFonts w:ascii="Times New Roman" w:hAnsi="Times New Roman" w:cs="Times New Roman"/>
          <w:b w:val="0"/>
          <w:i w:val="0"/>
          <w:sz w:val="22"/>
        </w:rPr>
        <w:t>); lockout after 5 failed logins; OTP expiry ≤5 min.</w:t>
      </w:r>
    </w:p>
    <w:p>
      <w:pPr>
        <w:pStyle w:val="ListBullet"/>
        <w:spacing w:after="60" w:line="324" w:lineRule="auto"/>
        <w:ind w:left="432"/>
      </w:pPr>
      <w:r>
        <w:rPr>
          <w:rFonts w:ascii="Times New Roman" w:hAnsi="Times New Roman" w:cs="Times New Roman"/>
          <w:b w:val="0"/>
          <w:i w:val="0"/>
          <w:sz w:val="22"/>
        </w:rPr>
        <w:t>A08 Software &amp; Data Integrity: the hash chain IS this control.</w:t>
      </w:r>
    </w:p>
    <w:p>
      <w:pPr>
        <w:pStyle w:val="ListBullet"/>
        <w:spacing w:after="60" w:line="324" w:lineRule="auto"/>
        <w:ind w:left="432"/>
      </w:pPr>
      <w:r>
        <w:rPr>
          <w:rFonts w:ascii="Times New Roman" w:hAnsi="Times New Roman" w:cs="Times New Roman"/>
          <w:b w:val="0"/>
          <w:i w:val="0"/>
          <w:sz w:val="22"/>
        </w:rPr>
        <w:t>A09 Logging: every financial mutation logs to the chain + Sentry; no PII in Sentry tags.</w:t>
      </w:r>
    </w:p>
    <w:p>
      <w:pPr>
        <w:pStyle w:val="ListBullet"/>
        <w:spacing w:after="60" w:line="324" w:lineRule="auto"/>
        <w:ind w:left="432"/>
      </w:pPr>
      <w:r>
        <w:rPr>
          <w:rFonts w:ascii="Times New Roman" w:hAnsi="Times New Roman" w:cs="Times New Roman"/>
          <w:b w:val="0"/>
          <w:i w:val="0"/>
          <w:sz w:val="22"/>
        </w:rPr>
        <w:t xml:space="preserve">A10 SSRF: the n8n HTTP request nodes target </w:t>
      </w:r>
      <w:r>
        <w:rPr>
          <w:rFonts w:ascii="Consolas" w:hAnsi="Consolas" w:cs="Consolas"/>
          <w:b w:val="0"/>
          <w:i w:val="0"/>
          <w:color w:val="C03910"/>
          <w:sz w:val="20"/>
        </w:rPr>
        <w:t>{{ $env.ORDERWORDER_API }}</w:t>
      </w:r>
      <w:r>
        <w:rPr>
          <w:rFonts w:ascii="Times New Roman" w:hAnsi="Times New Roman" w:cs="Times New Roman"/>
          <w:b w:val="0"/>
          <w:i w:val="0"/>
          <w:sz w:val="22"/>
        </w:rPr>
        <w:t xml:space="preserve"> only; the app's outbound calls (NIC, Razorpay, Stripe, WhatsApp, Twilio) are to allow-listed hosts.</w:t>
      </w:r>
    </w:p>
    <w:p>
      <w:pPr>
        <w:keepNext/>
        <w:spacing w:before="200" w:after="80"/>
      </w:pPr>
      <w:r>
        <w:rPr>
          <w:rFonts w:ascii="Arial" w:hAnsi="Arial" w:cs="Arial"/>
          <w:b/>
          <w:i w:val="0"/>
          <w:color w:val="1A1A1A"/>
          <w:sz w:val="26"/>
        </w:rPr>
        <w:t>9.3 The Tamper-Proof Positioning (the asymmetric moat)</w:t>
      </w:r>
    </w:p>
    <w:p>
      <w:pPr>
        <w:spacing w:after="120" w:line="336" w:lineRule="auto"/>
        <w:jc w:val="left"/>
      </w:pPr>
      <w:r>
        <w:rPr>
          <w:rFonts w:ascii="Times New Roman" w:hAnsi="Times New Roman" w:cs="Times New Roman"/>
          <w:b w:val="0"/>
          <w:i w:val="0"/>
          <w:sz w:val="22"/>
        </w:rPr>
        <w:t>Every revenue-affecting action — bill create, edit, void, refund, shift close, stock adjustment, wastage — appends to the hash chain. The chain is append-only, nightly-verified, and its "verified ✓" status is visible to the owner and the CA. This is not a feature; it is the product's identity. Market it as "the POS that cannot lie." This is your answer to the PetPooja scandal (Context 2, Table 11) and the founder's one-sentence pitch (Context 2, Table 13): *"A restaurant running PetPooja will fire PetPooja and pay me ₹2,500/month because PetPooja's bulk-delete feature put my competitor under audit, and OrderWorder cannot delete a single bill."*</w:t>
      </w:r>
    </w:p>
    <w:p>
      <w:pPr>
        <w:spacing w:before="80" w:after="80"/>
        <w:pBdr>
          <w:bottom w:val="single" w:sz="6" w:space="1" w:color="E86A12"/>
        </w:pBdr>
      </w:pPr>
    </w:p>
    <w:p>
      <w:pPr>
        <w:keepNext/>
        <w:spacing w:before="280" w:after="120"/>
      </w:pPr>
      <w:r>
        <w:rPr>
          <w:rFonts w:ascii="Arial" w:hAnsi="Arial" w:cs="Arial"/>
          <w:b/>
          <w:i w:val="0"/>
          <w:color w:val="E86A12"/>
          <w:sz w:val="32"/>
        </w:rPr>
        <w:t>SECTION 10 — POST-EXECUTION OBLIGATIONS &amp; SECURITY ADVISORY</w:t>
      </w:r>
    </w:p>
    <w:p>
      <w:pPr>
        <w:keepNext/>
        <w:spacing w:before="200" w:after="80"/>
      </w:pPr>
      <w:r>
        <w:rPr>
          <w:rFonts w:ascii="Arial" w:hAnsi="Arial" w:cs="Arial"/>
          <w:b/>
          <w:i w:val="0"/>
          <w:color w:val="1A1A1A"/>
          <w:sz w:val="26"/>
        </w:rPr>
        <w:t>10.1 Security Advisory (READ THIS — it affects the owner's account safety)</w:t>
      </w:r>
    </w:p>
    <w:p>
      <w:pPr>
        <w:spacing w:after="120" w:line="336" w:lineRule="auto"/>
        <w:jc w:val="left"/>
      </w:pPr>
      <w:r>
        <w:rPr>
          <w:rFonts w:ascii="Times New Roman" w:hAnsi="Times New Roman" w:cs="Times New Roman"/>
          <w:b w:val="0"/>
          <w:i w:val="0"/>
          <w:sz w:val="22"/>
        </w:rPr>
        <w:t xml:space="preserve">The GitHub Personal Access Token used to push this Master Prompt to the repository was transmitted in plaintext in the originating request. </w:t>
      </w:r>
      <w:r>
        <w:rPr>
          <w:rFonts w:ascii="Times New Roman" w:hAnsi="Times New Roman" w:cs="Times New Roman"/>
          <w:b/>
          <w:i w:val="0"/>
          <w:color w:val="1A1A1A"/>
          <w:sz w:val="22"/>
        </w:rPr>
        <w:t>This token MUST be rotated immediately</w:t>
      </w:r>
      <w:r>
        <w:rPr>
          <w:rFonts w:ascii="Times New Roman" w:hAnsi="Times New Roman" w:cs="Times New Roman"/>
          <w:b w:val="0"/>
          <w:i w:val="0"/>
          <w:sz w:val="22"/>
        </w:rPr>
        <w:t xml:space="preserve"> after the push completes:</w:t>
      </w:r>
    </w:p>
    <w:p>
      <w:pPr>
        <w:spacing w:after="60" w:line="324" w:lineRule="auto"/>
        <w:ind w:left="432"/>
      </w:pPr>
      <w:r>
        <w:rPr>
          <w:rFonts w:ascii="Arial" w:hAnsi="Arial" w:cs="Arial"/>
          <w:b/>
          <w:i w:val="0"/>
          <w:color w:val="E86A12"/>
          <w:sz w:val="22"/>
        </w:rPr>
        <w:t xml:space="preserve">1.  </w:t>
      </w:r>
      <w:r>
        <w:rPr>
          <w:rFonts w:ascii="Times New Roman" w:hAnsi="Times New Roman" w:cs="Times New Roman"/>
          <w:b w:val="0"/>
          <w:i w:val="0"/>
          <w:sz w:val="22"/>
        </w:rPr>
        <w:t>Go to https://github.com/settings/tokens (fine-grained PATs).</w:t>
      </w:r>
    </w:p>
    <w:p>
      <w:pPr>
        <w:spacing w:after="60" w:line="324" w:lineRule="auto"/>
        <w:ind w:left="432"/>
      </w:pPr>
      <w:r>
        <w:rPr>
          <w:rFonts w:ascii="Arial" w:hAnsi="Arial" w:cs="Arial"/>
          <w:b/>
          <w:i w:val="0"/>
          <w:color w:val="E86A12"/>
          <w:sz w:val="22"/>
        </w:rPr>
        <w:t xml:space="preserve">2.  </w:t>
      </w:r>
      <w:r>
        <w:rPr>
          <w:rFonts w:ascii="Times New Roman" w:hAnsi="Times New Roman" w:cs="Times New Roman"/>
          <w:b w:val="0"/>
          <w:i w:val="0"/>
          <w:sz w:val="22"/>
        </w:rPr>
        <w:t xml:space="preserve">Locate the fine-grained PAT scoped to the </w:t>
      </w:r>
      <w:r>
        <w:rPr>
          <w:rFonts w:ascii="Consolas" w:hAnsi="Consolas" w:cs="Consolas"/>
          <w:b w:val="0"/>
          <w:i w:val="0"/>
          <w:color w:val="C03910"/>
          <w:sz w:val="20"/>
        </w:rPr>
        <w:t>Resturant</w:t>
      </w:r>
      <w:r>
        <w:rPr>
          <w:rFonts w:ascii="Times New Roman" w:hAnsi="Times New Roman" w:cs="Times New Roman"/>
          <w:b w:val="0"/>
          <w:i w:val="0"/>
          <w:sz w:val="22"/>
        </w:rPr>
        <w:t xml:space="preserve"> repository (the one used for this push).</w:t>
      </w:r>
    </w:p>
    <w:p>
      <w:pPr>
        <w:spacing w:after="60" w:line="324" w:lineRule="auto"/>
        <w:ind w:left="432"/>
      </w:pPr>
      <w:r>
        <w:rPr>
          <w:rFonts w:ascii="Arial" w:hAnsi="Arial" w:cs="Arial"/>
          <w:b/>
          <w:i w:val="0"/>
          <w:color w:val="E86A12"/>
          <w:sz w:val="22"/>
        </w:rPr>
        <w:t xml:space="preserve">3.  </w:t>
      </w:r>
      <w:r>
        <w:rPr>
          <w:rFonts w:ascii="Times New Roman" w:hAnsi="Times New Roman" w:cs="Times New Roman"/>
          <w:b w:val="0"/>
          <w:i w:val="0"/>
          <w:sz w:val="22"/>
        </w:rPr>
        <w:t xml:space="preserve">Click </w:t>
      </w:r>
      <w:r>
        <w:rPr>
          <w:rFonts w:ascii="Times New Roman" w:hAnsi="Times New Roman" w:cs="Times New Roman"/>
          <w:b/>
          <w:i w:val="0"/>
          <w:color w:val="1A1A1A"/>
          <w:sz w:val="22"/>
        </w:rPr>
        <w:t>Revoke</w:t>
      </w:r>
      <w:r>
        <w:rPr>
          <w:rFonts w:ascii="Times New Roman" w:hAnsi="Times New Roman" w:cs="Times New Roman"/>
          <w:b w:val="0"/>
          <w:i w:val="0"/>
          <w:sz w:val="22"/>
        </w:rPr>
        <w:t>.</w:t>
      </w:r>
    </w:p>
    <w:p>
      <w:pPr>
        <w:spacing w:after="60" w:line="324" w:lineRule="auto"/>
        <w:ind w:left="432"/>
      </w:pPr>
      <w:r>
        <w:rPr>
          <w:rFonts w:ascii="Arial" w:hAnsi="Arial" w:cs="Arial"/>
          <w:b/>
          <w:i w:val="0"/>
          <w:color w:val="E86A12"/>
          <w:sz w:val="22"/>
        </w:rPr>
        <w:t xml:space="preserve">4.  </w:t>
      </w:r>
      <w:r>
        <w:rPr>
          <w:rFonts w:ascii="Times New Roman" w:hAnsi="Times New Roman" w:cs="Times New Roman"/>
          <w:b w:val="0"/>
          <w:i w:val="0"/>
          <w:sz w:val="22"/>
        </w:rPr>
        <w:t xml:space="preserve">Generate a new fine-grained PAT scoped to only the </w:t>
      </w:r>
      <w:r>
        <w:rPr>
          <w:rFonts w:ascii="Consolas" w:hAnsi="Consolas" w:cs="Consolas"/>
          <w:b w:val="0"/>
          <w:i w:val="0"/>
          <w:color w:val="C03910"/>
          <w:sz w:val="20"/>
        </w:rPr>
        <w:t>Resturant</w:t>
      </w:r>
      <w:r>
        <w:rPr>
          <w:rFonts w:ascii="Times New Roman" w:hAnsi="Times New Roman" w:cs="Times New Roman"/>
          <w:b w:val="0"/>
          <w:i w:val="0"/>
          <w:sz w:val="22"/>
        </w:rPr>
        <w:t xml:space="preserve"> repo, with only </w:t>
      </w:r>
      <w:r>
        <w:rPr>
          <w:rFonts w:ascii="Consolas" w:hAnsi="Consolas" w:cs="Consolas"/>
          <w:b w:val="0"/>
          <w:i w:val="0"/>
          <w:color w:val="C03910"/>
          <w:sz w:val="20"/>
        </w:rPr>
        <w:t>Contents: write</w:t>
      </w:r>
      <w:r>
        <w:rPr>
          <w:rFonts w:ascii="Times New Roman" w:hAnsi="Times New Roman" w:cs="Times New Roman"/>
          <w:b w:val="0"/>
          <w:i w:val="0"/>
          <w:sz w:val="22"/>
        </w:rPr>
        <w:t xml:space="preserve"> + </w:t>
      </w:r>
      <w:r>
        <w:rPr>
          <w:rFonts w:ascii="Consolas" w:hAnsi="Consolas" w:cs="Consolas"/>
          <w:b w:val="0"/>
          <w:i w:val="0"/>
          <w:color w:val="C03910"/>
          <w:sz w:val="20"/>
        </w:rPr>
        <w:t>Metadata: read</w:t>
      </w:r>
      <w:r>
        <w:rPr>
          <w:rFonts w:ascii="Times New Roman" w:hAnsi="Times New Roman" w:cs="Times New Roman"/>
          <w:b w:val="0"/>
          <w:i w:val="0"/>
          <w:sz w:val="22"/>
        </w:rPr>
        <w:t>, expiring in ≤30 days.</w:t>
      </w:r>
    </w:p>
    <w:p>
      <w:pPr>
        <w:spacing w:after="60" w:line="324" w:lineRule="auto"/>
        <w:ind w:left="432"/>
      </w:pPr>
      <w:r>
        <w:rPr>
          <w:rFonts w:ascii="Arial" w:hAnsi="Arial" w:cs="Arial"/>
          <w:b/>
          <w:i w:val="0"/>
          <w:color w:val="E86A12"/>
          <w:sz w:val="22"/>
        </w:rPr>
        <w:t xml:space="preserve">5.  </w:t>
      </w:r>
      <w:r>
        <w:rPr>
          <w:rFonts w:ascii="Times New Roman" w:hAnsi="Times New Roman" w:cs="Times New Roman"/>
          <w:b w:val="0"/>
          <w:i w:val="0"/>
          <w:sz w:val="22"/>
        </w:rPr>
        <w:t xml:space="preserve">Store the new token in a secret manager (1Password, Vault, GitHub Actions secret) — never in a chat, a doc, or a </w:t>
      </w:r>
      <w:r>
        <w:rPr>
          <w:rFonts w:ascii="Consolas" w:hAnsi="Consolas" w:cs="Consolas"/>
          <w:b w:val="0"/>
          <w:i w:val="0"/>
          <w:color w:val="C03910"/>
          <w:sz w:val="20"/>
        </w:rPr>
        <w:t>.env</w:t>
      </w:r>
      <w:r>
        <w:rPr>
          <w:rFonts w:ascii="Times New Roman" w:hAnsi="Times New Roman" w:cs="Times New Roman"/>
          <w:b w:val="0"/>
          <w:i w:val="0"/>
          <w:sz w:val="22"/>
        </w:rPr>
        <w:t xml:space="preserve"> committed to the repo.</w:t>
      </w:r>
    </w:p>
    <w:p>
      <w:pPr>
        <w:spacing w:after="120" w:line="336" w:lineRule="auto"/>
        <w:jc w:val="left"/>
      </w:pPr>
      <w:r>
        <w:rPr>
          <w:rFonts w:ascii="Times New Roman" w:hAnsi="Times New Roman" w:cs="Times New Roman"/>
          <w:b w:val="0"/>
          <w:i w:val="0"/>
          <w:sz w:val="22"/>
        </w:rPr>
        <w:t xml:space="preserve">The agent must verify, before declaring done, that </w:t>
      </w:r>
      <w:r>
        <w:rPr>
          <w:rFonts w:ascii="Consolas" w:hAnsi="Consolas" w:cs="Consolas"/>
          <w:b w:val="0"/>
          <w:i w:val="0"/>
          <w:color w:val="C03910"/>
          <w:sz w:val="20"/>
        </w:rPr>
        <w:t>git log -p --all | grep -i "github_pat"</w:t>
      </w:r>
      <w:r>
        <w:rPr>
          <w:rFonts w:ascii="Times New Roman" w:hAnsi="Times New Roman" w:cs="Times New Roman"/>
          <w:b w:val="0"/>
          <w:i w:val="0"/>
          <w:sz w:val="22"/>
        </w:rPr>
        <w:t xml:space="preserve"> returns nothing. If it returns anything, the agent has failed catastrophically and must purge the history (</w:t>
      </w:r>
      <w:r>
        <w:rPr>
          <w:rFonts w:ascii="Consolas" w:hAnsi="Consolas" w:cs="Consolas"/>
          <w:b w:val="0"/>
          <w:i w:val="0"/>
          <w:color w:val="C03910"/>
          <w:sz w:val="20"/>
        </w:rPr>
        <w:t>git filter-repo</w:t>
      </w:r>
      <w:r>
        <w:rPr>
          <w:rFonts w:ascii="Times New Roman" w:hAnsi="Times New Roman" w:cs="Times New Roman"/>
          <w:b w:val="0"/>
          <w:i w:val="0"/>
          <w:sz w:val="22"/>
        </w:rPr>
        <w:t xml:space="preserve"> or BFG) and force-push — then escalate to the owner.</w:t>
      </w:r>
    </w:p>
    <w:p>
      <w:pPr>
        <w:keepNext/>
        <w:spacing w:before="200" w:after="80"/>
      </w:pPr>
      <w:r>
        <w:rPr>
          <w:rFonts w:ascii="Arial" w:hAnsi="Arial" w:cs="Arial"/>
          <w:b/>
          <w:i w:val="0"/>
          <w:color w:val="1A1A1A"/>
          <w:sz w:val="26"/>
        </w:rPr>
        <w:t>10.2 The Agent's Final Report</w:t>
      </w:r>
    </w:p>
    <w:p>
      <w:pPr>
        <w:spacing w:after="120" w:line="336" w:lineRule="auto"/>
        <w:jc w:val="left"/>
      </w:pPr>
      <w:r>
        <w:rPr>
          <w:rFonts w:ascii="Times New Roman" w:hAnsi="Times New Roman" w:cs="Times New Roman"/>
          <w:b w:val="0"/>
          <w:i w:val="0"/>
          <w:sz w:val="22"/>
        </w:rPr>
        <w:t xml:space="preserve">When the agent believes the work is complete, it produces </w:t>
      </w:r>
      <w:r>
        <w:rPr>
          <w:rFonts w:ascii="Consolas" w:hAnsi="Consolas" w:cs="Consolas"/>
          <w:b w:val="0"/>
          <w:i w:val="0"/>
          <w:color w:val="C03910"/>
          <w:sz w:val="20"/>
        </w:rPr>
        <w:t>docs/AGENT_FINAL_REPORT.md</w:t>
      </w:r>
      <w:r>
        <w:rPr>
          <w:rFonts w:ascii="Times New Roman" w:hAnsi="Times New Roman" w:cs="Times New Roman"/>
          <w:b w:val="0"/>
          <w:i w:val="0"/>
          <w:sz w:val="22"/>
        </w:rPr>
        <w:t xml:space="preserve"> containing:</w:t>
      </w:r>
    </w:p>
    <w:p>
      <w:pPr>
        <w:pStyle w:val="ListBullet"/>
        <w:spacing w:after="60" w:line="324" w:lineRule="auto"/>
        <w:ind w:left="432"/>
      </w:pPr>
      <w:r>
        <w:rPr>
          <w:rFonts w:ascii="Times New Roman" w:hAnsi="Times New Roman" w:cs="Times New Roman"/>
          <w:b w:val="0"/>
          <w:i w:val="0"/>
          <w:sz w:val="22"/>
        </w:rPr>
        <w:t>The Definition of Done checklist, every box checked, with evidence (command output, file paths, commit SHAs).</w:t>
      </w:r>
    </w:p>
    <w:p>
      <w:pPr>
        <w:pStyle w:val="ListBullet"/>
        <w:spacing w:after="60" w:line="324" w:lineRule="auto"/>
        <w:ind w:left="432"/>
      </w:pPr>
      <w:r>
        <w:rPr>
          <w:rFonts w:ascii="Times New Roman" w:hAnsi="Times New Roman" w:cs="Times New Roman"/>
          <w:b w:val="0"/>
          <w:i w:val="0"/>
          <w:sz w:val="22"/>
        </w:rPr>
        <w:t>The audit remediation tracker summary (X of 140 CRITICAL resolved, Y of 243 MAJOR resolved).</w:t>
      </w:r>
    </w:p>
    <w:p>
      <w:pPr>
        <w:pStyle w:val="ListBullet"/>
        <w:spacing w:after="60" w:line="324" w:lineRule="auto"/>
        <w:ind w:left="432"/>
      </w:pPr>
      <w:r>
        <w:rPr>
          <w:rFonts w:ascii="Times New Roman" w:hAnsi="Times New Roman" w:cs="Times New Roman"/>
          <w:b w:val="0"/>
          <w:i w:val="0"/>
          <w:sz w:val="22"/>
        </w:rPr>
        <w:t>The list of deviations (anything skipped, deferred, or flag-gated), each with a justification and a follow-up ticket.</w:t>
      </w:r>
    </w:p>
    <w:p>
      <w:pPr>
        <w:pStyle w:val="ListBullet"/>
        <w:spacing w:after="60" w:line="324" w:lineRule="auto"/>
        <w:ind w:left="432"/>
      </w:pPr>
      <w:r>
        <w:rPr>
          <w:rFonts w:ascii="Times New Roman" w:hAnsi="Times New Roman" w:cs="Times New Roman"/>
          <w:b w:val="0"/>
          <w:i w:val="0"/>
          <w:sz w:val="22"/>
        </w:rPr>
        <w:t>The known limitations (e.g., NIC IRN tested in sandbox only).</w:t>
      </w:r>
    </w:p>
    <w:p>
      <w:pPr>
        <w:pStyle w:val="ListBullet"/>
        <w:spacing w:after="60" w:line="324" w:lineRule="auto"/>
        <w:ind w:left="432"/>
      </w:pPr>
      <w:r>
        <w:rPr>
          <w:rFonts w:ascii="Times New Roman" w:hAnsi="Times New Roman" w:cs="Times New Roman"/>
          <w:b w:val="0"/>
          <w:i w:val="0"/>
          <w:sz w:val="22"/>
        </w:rPr>
        <w:t>The deployment runbook pointer.</w:t>
      </w:r>
    </w:p>
    <w:p>
      <w:pPr>
        <w:pStyle w:val="ListBullet"/>
        <w:spacing w:after="60" w:line="324" w:lineRule="auto"/>
        <w:ind w:left="432"/>
      </w:pPr>
      <w:r>
        <w:rPr>
          <w:rFonts w:ascii="Times New Roman" w:hAnsi="Times New Roman" w:cs="Times New Roman"/>
          <w:b w:val="0"/>
          <w:i w:val="0"/>
          <w:sz w:val="22"/>
        </w:rPr>
        <w:t>The security advisory acknowledgment (token rotated by owner).</w:t>
      </w:r>
    </w:p>
    <w:p>
      <w:pPr>
        <w:spacing w:after="120" w:line="336" w:lineRule="auto"/>
        <w:jc w:val="left"/>
      </w:pPr>
      <w:r>
        <w:rPr>
          <w:rFonts w:ascii="Times New Roman" w:hAnsi="Times New Roman" w:cs="Times New Roman"/>
          <w:b w:val="0"/>
          <w:i w:val="0"/>
          <w:sz w:val="22"/>
        </w:rPr>
        <w:t>The agent does NOT declare success until every checkbox is evidenced. "I'll do that next" is not a state; it is a failure.</w:t>
      </w:r>
    </w:p>
    <w:p>
      <w:pPr>
        <w:spacing w:before="80" w:after="80"/>
        <w:pBdr>
          <w:bottom w:val="single" w:sz="6" w:space="1" w:color="E86A12"/>
        </w:pBdr>
      </w:pPr>
    </w:p>
    <w:p>
      <w:pPr>
        <w:keepNext/>
        <w:spacing w:before="280" w:after="120"/>
      </w:pPr>
      <w:r>
        <w:rPr>
          <w:rFonts w:ascii="Arial" w:hAnsi="Arial" w:cs="Arial"/>
          <w:b/>
          <w:i w:val="0"/>
          <w:color w:val="E86A12"/>
          <w:sz w:val="32"/>
        </w:rPr>
        <w:t>CLOSING DIRECTIVE</w:t>
      </w:r>
    </w:p>
    <w:p>
      <w:pPr>
        <w:spacing w:after="120" w:line="336" w:lineRule="auto"/>
        <w:jc w:val="left"/>
      </w:pPr>
      <w:r>
        <w:rPr>
          <w:rFonts w:ascii="Times New Roman" w:hAnsi="Times New Roman" w:cs="Times New Roman"/>
          <w:b w:val="0"/>
          <w:i w:val="0"/>
          <w:sz w:val="22"/>
        </w:rPr>
        <w:t>This is a closed contract. You do not have the latitude to ship "good enough." The audit found 140 CRITICAL defects in a codebase attempting to enter the most punishing SMB SaaS market in the world. The business autopsy says the product is a ₹1,500/month add-on until it solves theft, compliance, and POS essentials. The five killer features are the differentiation. The UI must be visually superior to four reference products. The output must be 100% production-ready.</w:t>
      </w:r>
    </w:p>
    <w:p>
      <w:pPr>
        <w:spacing w:after="120" w:line="336" w:lineRule="auto"/>
        <w:jc w:val="left"/>
      </w:pPr>
      <w:r>
        <w:rPr>
          <w:rFonts w:ascii="Times New Roman" w:hAnsi="Times New Roman" w:cs="Times New Roman"/>
          <w:b w:val="0"/>
          <w:i w:val="0"/>
          <w:sz w:val="22"/>
        </w:rPr>
        <w:t>Execute the phases in order. Honor the self-correction loop on every file. Fix the financial bugs before the features. Make the hash chain unbreakable. Make the UI beautiful. Make the deployment work the first time. Make the founder's login bug a memory.</w:t>
      </w:r>
    </w:p>
    <w:p>
      <w:pPr>
        <w:spacing w:after="120" w:line="336" w:lineRule="auto"/>
        <w:jc w:val="left"/>
      </w:pPr>
      <w:r>
        <w:rPr>
          <w:rFonts w:ascii="Times New Roman" w:hAnsi="Times New Roman" w:cs="Times New Roman"/>
          <w:b w:val="0"/>
          <w:i w:val="0"/>
          <w:sz w:val="22"/>
        </w:rPr>
        <w:t>Begin with Phase 1, Step 1: clone the repository. Do not return until the Definition of Done is fully evidenced.</w:t>
      </w:r>
    </w:p>
    <w:p>
      <w:pPr>
        <w:spacing w:after="120" w:line="336" w:lineRule="auto"/>
        <w:jc w:val="left"/>
      </w:pPr>
      <w:r>
        <w:rPr>
          <w:rFonts w:ascii="Times New Roman" w:hAnsi="Times New Roman" w:cs="Times New Roman"/>
          <w:b w:val="0"/>
          <w:i w:val="0"/>
          <w:sz w:val="22"/>
        </w:rPr>
        <w:t>— END OF MASTER PROMPT —</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